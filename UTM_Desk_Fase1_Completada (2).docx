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8B4DF" w14:textId="4260C02F" w:rsidR="00ED349C" w:rsidRDefault="00BB5A51" w:rsidP="00B74F88">
      <w:pPr>
        <w:rPr>
          <w:rFonts w:cs="Times New Roman"/>
          <w:szCs w:val="24"/>
        </w:rPr>
      </w:pPr>
      <w:r>
        <w:rPr>
          <w:noProof/>
          <w:sz w:val="20"/>
        </w:rPr>
        <w:drawing>
          <wp:anchor distT="0" distB="0" distL="114300" distR="114300" simplePos="0" relativeHeight="251658240" behindDoc="0" locked="0" layoutInCell="1" allowOverlap="1" wp14:anchorId="14B9A956" wp14:editId="23D69863">
            <wp:simplePos x="0" y="0"/>
            <wp:positionH relativeFrom="column">
              <wp:posOffset>1645920</wp:posOffset>
            </wp:positionH>
            <wp:positionV relativeFrom="paragraph">
              <wp:posOffset>-472440</wp:posOffset>
            </wp:positionV>
            <wp:extent cx="2494739" cy="1923669"/>
            <wp:effectExtent l="0" t="0" r="127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2494739" cy="1923669"/>
                    </a:xfrm>
                    <a:prstGeom prst="rect">
                      <a:avLst/>
                    </a:prstGeom>
                  </pic:spPr>
                </pic:pic>
              </a:graphicData>
            </a:graphic>
          </wp:anchor>
        </w:drawing>
      </w:r>
    </w:p>
    <w:p w14:paraId="25917BDC" w14:textId="77777777" w:rsidR="00BB5A51" w:rsidRDefault="00BB5A51" w:rsidP="00B74F88">
      <w:pPr>
        <w:rPr>
          <w:rFonts w:cs="Times New Roman"/>
          <w:szCs w:val="24"/>
        </w:rPr>
      </w:pPr>
    </w:p>
    <w:p w14:paraId="7142A883" w14:textId="77777777" w:rsidR="00BB5A51" w:rsidRDefault="00BB5A51" w:rsidP="00B74F88">
      <w:pPr>
        <w:rPr>
          <w:rFonts w:cs="Times New Roman"/>
          <w:szCs w:val="24"/>
        </w:rPr>
      </w:pPr>
    </w:p>
    <w:p w14:paraId="5A1B2521" w14:textId="77777777" w:rsidR="00BB5A51" w:rsidRPr="00B74F88" w:rsidRDefault="00BB5A51" w:rsidP="00B74F88">
      <w:pPr>
        <w:rPr>
          <w:rFonts w:cs="Times New Roman"/>
          <w:szCs w:val="24"/>
        </w:rPr>
      </w:pPr>
    </w:p>
    <w:p w14:paraId="498FC686" w14:textId="77777777" w:rsidR="00ED349C" w:rsidRPr="00B74F88" w:rsidRDefault="00ED349C" w:rsidP="00B74F88">
      <w:pPr>
        <w:rPr>
          <w:rFonts w:cs="Times New Roman"/>
          <w:szCs w:val="24"/>
        </w:rPr>
      </w:pPr>
    </w:p>
    <w:p w14:paraId="2BBFD1A8" w14:textId="47B584FD" w:rsidR="00ED349C" w:rsidRPr="007B2E7B" w:rsidRDefault="00F81591" w:rsidP="00F81591">
      <w:pPr>
        <w:jc w:val="center"/>
        <w:rPr>
          <w:rFonts w:cs="Times New Roman"/>
          <w:b/>
          <w:bCs/>
          <w:sz w:val="32"/>
          <w:szCs w:val="32"/>
          <w:lang w:val="es-ES"/>
        </w:rPr>
      </w:pPr>
      <w:r w:rsidRPr="007B2E7B">
        <w:rPr>
          <w:rFonts w:cs="Times New Roman"/>
          <w:b/>
          <w:bCs/>
          <w:sz w:val="32"/>
          <w:szCs w:val="32"/>
          <w:lang w:val="es-ES"/>
        </w:rPr>
        <w:t>Universidad Tecnológica Metropolitana</w:t>
      </w:r>
    </w:p>
    <w:p w14:paraId="7EFC9FFA" w14:textId="247B3E07" w:rsidR="00F81591" w:rsidRPr="007B2E7B" w:rsidRDefault="00F81591" w:rsidP="00F81591">
      <w:pPr>
        <w:spacing w:before="211"/>
        <w:ind w:left="1680" w:right="1042"/>
        <w:jc w:val="center"/>
        <w:rPr>
          <w:rFonts w:cs="Times New Roman"/>
          <w:sz w:val="28"/>
          <w:lang w:val="es-ES"/>
        </w:rPr>
      </w:pPr>
      <w:r w:rsidRPr="007B2E7B">
        <w:rPr>
          <w:rFonts w:cs="Times New Roman"/>
          <w:sz w:val="28"/>
          <w:lang w:val="es-ES"/>
        </w:rPr>
        <w:t>División</w:t>
      </w:r>
      <w:r w:rsidRPr="007B2E7B">
        <w:rPr>
          <w:rFonts w:cs="Times New Roman"/>
          <w:spacing w:val="-12"/>
          <w:sz w:val="28"/>
          <w:lang w:val="es-ES"/>
        </w:rPr>
        <w:t xml:space="preserve"> </w:t>
      </w:r>
      <w:r w:rsidRPr="007B2E7B">
        <w:rPr>
          <w:rFonts w:cs="Times New Roman"/>
          <w:sz w:val="28"/>
          <w:lang w:val="es-ES"/>
        </w:rPr>
        <w:t>De</w:t>
      </w:r>
      <w:r w:rsidRPr="007B2E7B">
        <w:rPr>
          <w:rFonts w:cs="Times New Roman"/>
          <w:spacing w:val="-16"/>
          <w:sz w:val="28"/>
          <w:lang w:val="es-ES"/>
        </w:rPr>
        <w:t xml:space="preserve"> </w:t>
      </w:r>
      <w:r w:rsidRPr="007B2E7B">
        <w:rPr>
          <w:rFonts w:cs="Times New Roman"/>
          <w:sz w:val="28"/>
          <w:lang w:val="es-ES"/>
        </w:rPr>
        <w:t>Tecnologías</w:t>
      </w:r>
      <w:r w:rsidRPr="007B2E7B">
        <w:rPr>
          <w:rFonts w:cs="Times New Roman"/>
          <w:spacing w:val="-11"/>
          <w:sz w:val="28"/>
          <w:lang w:val="es-ES"/>
        </w:rPr>
        <w:t xml:space="preserve"> </w:t>
      </w:r>
      <w:r w:rsidRPr="007B2E7B">
        <w:rPr>
          <w:rFonts w:cs="Times New Roman"/>
          <w:sz w:val="28"/>
          <w:lang w:val="es-ES"/>
        </w:rPr>
        <w:t>De</w:t>
      </w:r>
      <w:r w:rsidRPr="007B2E7B">
        <w:rPr>
          <w:rFonts w:cs="Times New Roman"/>
          <w:spacing w:val="-11"/>
          <w:sz w:val="28"/>
          <w:lang w:val="es-ES"/>
        </w:rPr>
        <w:t xml:space="preserve"> </w:t>
      </w:r>
      <w:r w:rsidRPr="007B2E7B">
        <w:rPr>
          <w:rFonts w:cs="Times New Roman"/>
          <w:sz w:val="28"/>
          <w:lang w:val="es-ES"/>
        </w:rPr>
        <w:t>La</w:t>
      </w:r>
      <w:r w:rsidRPr="007B2E7B">
        <w:rPr>
          <w:rFonts w:cs="Times New Roman"/>
          <w:spacing w:val="-12"/>
          <w:sz w:val="28"/>
          <w:lang w:val="es-ES"/>
        </w:rPr>
        <w:t xml:space="preserve"> </w:t>
      </w:r>
      <w:r w:rsidRPr="007B2E7B">
        <w:rPr>
          <w:rFonts w:cs="Times New Roman"/>
          <w:sz w:val="28"/>
          <w:lang w:val="es-ES"/>
        </w:rPr>
        <w:t>Información</w:t>
      </w:r>
      <w:r w:rsidRPr="007B2E7B">
        <w:rPr>
          <w:rFonts w:cs="Times New Roman"/>
          <w:spacing w:val="-16"/>
          <w:sz w:val="28"/>
          <w:lang w:val="es-ES"/>
        </w:rPr>
        <w:t xml:space="preserve"> </w:t>
      </w:r>
      <w:r w:rsidRPr="007B2E7B">
        <w:rPr>
          <w:rFonts w:cs="Times New Roman"/>
          <w:sz w:val="28"/>
          <w:lang w:val="es-ES"/>
        </w:rPr>
        <w:t>Y</w:t>
      </w:r>
      <w:r w:rsidRPr="007B2E7B">
        <w:rPr>
          <w:rFonts w:cs="Times New Roman"/>
          <w:spacing w:val="-15"/>
          <w:sz w:val="28"/>
          <w:lang w:val="es-ES"/>
        </w:rPr>
        <w:t xml:space="preserve"> </w:t>
      </w:r>
      <w:r w:rsidRPr="007B2E7B">
        <w:rPr>
          <w:rFonts w:cs="Times New Roman"/>
          <w:spacing w:val="-2"/>
          <w:sz w:val="28"/>
          <w:lang w:val="es-ES"/>
        </w:rPr>
        <w:t>Comunicación</w:t>
      </w:r>
    </w:p>
    <w:p w14:paraId="33592C13" w14:textId="2DE6DAAA" w:rsidR="00F81591" w:rsidRPr="007B2E7B" w:rsidRDefault="00F81591" w:rsidP="00F81591">
      <w:pPr>
        <w:jc w:val="center"/>
        <w:rPr>
          <w:rFonts w:cs="Times New Roman"/>
          <w:sz w:val="32"/>
          <w:szCs w:val="32"/>
          <w:lang w:val="es-ES"/>
        </w:rPr>
      </w:pPr>
      <w:r w:rsidRPr="007B2E7B">
        <w:rPr>
          <w:rFonts w:cs="Times New Roman"/>
          <w:sz w:val="28"/>
          <w:lang w:val="es-ES"/>
        </w:rPr>
        <w:t>Tecnologías</w:t>
      </w:r>
      <w:r w:rsidRPr="007B2E7B">
        <w:rPr>
          <w:rFonts w:cs="Times New Roman"/>
          <w:spacing w:val="-11"/>
          <w:sz w:val="28"/>
          <w:lang w:val="es-ES"/>
        </w:rPr>
        <w:t xml:space="preserve"> </w:t>
      </w:r>
      <w:r w:rsidRPr="007B2E7B">
        <w:rPr>
          <w:rFonts w:cs="Times New Roman"/>
          <w:sz w:val="28"/>
          <w:lang w:val="es-ES"/>
        </w:rPr>
        <w:t>de</w:t>
      </w:r>
      <w:r w:rsidRPr="007B2E7B">
        <w:rPr>
          <w:rFonts w:cs="Times New Roman"/>
          <w:spacing w:val="-11"/>
          <w:sz w:val="28"/>
          <w:lang w:val="es-ES"/>
        </w:rPr>
        <w:t xml:space="preserve"> </w:t>
      </w:r>
      <w:r w:rsidRPr="007B2E7B">
        <w:rPr>
          <w:rFonts w:cs="Times New Roman"/>
          <w:sz w:val="28"/>
          <w:lang w:val="es-ES"/>
        </w:rPr>
        <w:t>la</w:t>
      </w:r>
      <w:r w:rsidRPr="007B2E7B">
        <w:rPr>
          <w:rFonts w:cs="Times New Roman"/>
          <w:spacing w:val="-11"/>
          <w:sz w:val="28"/>
          <w:lang w:val="es-ES"/>
        </w:rPr>
        <w:t xml:space="preserve"> </w:t>
      </w:r>
      <w:r w:rsidRPr="007B2E7B">
        <w:rPr>
          <w:rFonts w:cs="Times New Roman"/>
          <w:sz w:val="28"/>
          <w:lang w:val="es-ES"/>
        </w:rPr>
        <w:t xml:space="preserve">Información e </w:t>
      </w:r>
      <w:proofErr w:type="spellStart"/>
      <w:r w:rsidRPr="007B2E7B">
        <w:rPr>
          <w:rFonts w:cs="Times New Roman"/>
          <w:sz w:val="28"/>
          <w:lang w:val="es-ES"/>
        </w:rPr>
        <w:t>Innovacion</w:t>
      </w:r>
      <w:proofErr w:type="spellEnd"/>
      <w:r w:rsidRPr="007B2E7B">
        <w:rPr>
          <w:rFonts w:cs="Times New Roman"/>
          <w:sz w:val="28"/>
          <w:lang w:val="es-ES"/>
        </w:rPr>
        <w:t xml:space="preserve"> en el Área de Desarrollo de Software Multiplataforma</w:t>
      </w:r>
    </w:p>
    <w:p w14:paraId="349A04CC" w14:textId="20E2CFE5" w:rsidR="00ED349C" w:rsidRPr="007B2E7B" w:rsidRDefault="0044388B" w:rsidP="00BB5A51">
      <w:pPr>
        <w:jc w:val="center"/>
        <w:rPr>
          <w:rFonts w:cs="Times New Roman"/>
          <w:sz w:val="28"/>
          <w:szCs w:val="28"/>
          <w:lang w:val="es-ES"/>
        </w:rPr>
      </w:pPr>
      <w:r w:rsidRPr="007B2E7B">
        <w:rPr>
          <w:rFonts w:cs="Times New Roman"/>
          <w:sz w:val="28"/>
          <w:szCs w:val="28"/>
          <w:lang w:val="es-ES"/>
        </w:rPr>
        <w:t xml:space="preserve">Bases de Datos en la Nube </w:t>
      </w:r>
    </w:p>
    <w:p w14:paraId="13B6DDDA" w14:textId="77777777" w:rsidR="00ED349C" w:rsidRPr="007B2E7B" w:rsidRDefault="0044388B" w:rsidP="00F81591">
      <w:pPr>
        <w:jc w:val="center"/>
        <w:rPr>
          <w:rFonts w:cs="Times New Roman"/>
          <w:sz w:val="28"/>
          <w:szCs w:val="28"/>
          <w:lang w:val="es-ES"/>
        </w:rPr>
      </w:pPr>
      <w:r w:rsidRPr="007B2E7B">
        <w:rPr>
          <w:rFonts w:cs="Times New Roman"/>
          <w:b/>
          <w:sz w:val="28"/>
          <w:szCs w:val="28"/>
          <w:lang w:val="es-ES"/>
        </w:rPr>
        <w:t xml:space="preserve">UTM </w:t>
      </w:r>
      <w:proofErr w:type="spellStart"/>
      <w:r w:rsidRPr="007B2E7B">
        <w:rPr>
          <w:rFonts w:cs="Times New Roman"/>
          <w:b/>
          <w:sz w:val="28"/>
          <w:szCs w:val="28"/>
          <w:lang w:val="es-ES"/>
        </w:rPr>
        <w:t>Desk</w:t>
      </w:r>
      <w:proofErr w:type="spellEnd"/>
      <w:r w:rsidRPr="007B2E7B">
        <w:rPr>
          <w:rFonts w:cs="Times New Roman"/>
          <w:b/>
          <w:sz w:val="28"/>
          <w:szCs w:val="28"/>
          <w:lang w:val="es-ES"/>
        </w:rPr>
        <w:t xml:space="preserve"> NoSQL Cloud: Sistema Integral de Gestión, Resolución y Analítica de Incidencias en el Campus</w:t>
      </w:r>
    </w:p>
    <w:p w14:paraId="195A34BB" w14:textId="7452A076" w:rsidR="00ED349C" w:rsidRPr="007B2E7B" w:rsidRDefault="0044388B" w:rsidP="00BB5A51">
      <w:pPr>
        <w:jc w:val="center"/>
        <w:rPr>
          <w:rFonts w:cs="Times New Roman"/>
          <w:sz w:val="28"/>
          <w:szCs w:val="28"/>
          <w:lang w:val="es-ES"/>
        </w:rPr>
      </w:pPr>
      <w:r w:rsidRPr="007B2E7B">
        <w:rPr>
          <w:rFonts w:cs="Times New Roman"/>
          <w:b/>
          <w:bCs/>
          <w:sz w:val="28"/>
          <w:szCs w:val="28"/>
          <w:lang w:val="es-ES"/>
        </w:rPr>
        <w:t>Entregable:</w:t>
      </w:r>
      <w:r w:rsidRPr="007B2E7B">
        <w:rPr>
          <w:rFonts w:cs="Times New Roman"/>
          <w:sz w:val="28"/>
          <w:szCs w:val="28"/>
          <w:lang w:val="es-ES"/>
        </w:rPr>
        <w:t xml:space="preserve"> Avances</w:t>
      </w:r>
    </w:p>
    <w:p w14:paraId="34A5ADAB" w14:textId="4C0D155D" w:rsidR="00ED349C" w:rsidRPr="007B2E7B" w:rsidRDefault="0044388B" w:rsidP="00BB5A51">
      <w:pPr>
        <w:jc w:val="center"/>
        <w:rPr>
          <w:rFonts w:cs="Times New Roman"/>
          <w:sz w:val="28"/>
          <w:szCs w:val="28"/>
          <w:lang w:val="es-ES"/>
        </w:rPr>
      </w:pPr>
      <w:r w:rsidRPr="007B2E7B">
        <w:rPr>
          <w:rFonts w:cs="Times New Roman"/>
          <w:b/>
          <w:bCs/>
          <w:sz w:val="28"/>
          <w:szCs w:val="28"/>
          <w:lang w:val="es-ES"/>
        </w:rPr>
        <w:t>Equipo:</w:t>
      </w:r>
      <w:r w:rsidRPr="007B2E7B">
        <w:rPr>
          <w:rFonts w:cs="Times New Roman"/>
          <w:sz w:val="28"/>
          <w:szCs w:val="28"/>
          <w:lang w:val="es-ES"/>
        </w:rPr>
        <w:t xml:space="preserve"> </w:t>
      </w:r>
      <w:r w:rsidR="00BB5A51" w:rsidRPr="007B2E7B">
        <w:rPr>
          <w:rFonts w:cs="Times New Roman"/>
          <w:sz w:val="28"/>
          <w:szCs w:val="28"/>
          <w:lang w:val="es-ES"/>
        </w:rPr>
        <w:t>3</w:t>
      </w:r>
    </w:p>
    <w:p w14:paraId="3043B88C" w14:textId="77777777" w:rsidR="00BB5A51" w:rsidRPr="007B2E7B" w:rsidRDefault="0044388B" w:rsidP="00BB5A51">
      <w:pPr>
        <w:jc w:val="center"/>
        <w:rPr>
          <w:rFonts w:cs="Times New Roman"/>
          <w:sz w:val="28"/>
          <w:szCs w:val="28"/>
          <w:lang w:val="es-ES"/>
        </w:rPr>
      </w:pPr>
      <w:r w:rsidRPr="007B2E7B">
        <w:rPr>
          <w:rFonts w:cs="Times New Roman"/>
          <w:b/>
          <w:bCs/>
          <w:sz w:val="28"/>
          <w:szCs w:val="28"/>
          <w:lang w:val="es-ES"/>
        </w:rPr>
        <w:t>Integrantes:</w:t>
      </w:r>
      <w:r w:rsidRPr="007B2E7B">
        <w:rPr>
          <w:rFonts w:cs="Times New Roman"/>
          <w:sz w:val="28"/>
          <w:szCs w:val="28"/>
          <w:lang w:val="es-ES"/>
        </w:rPr>
        <w:t xml:space="preserve"> </w:t>
      </w:r>
    </w:p>
    <w:p w14:paraId="53045AC0" w14:textId="384E55F0" w:rsidR="00ED349C" w:rsidRPr="007B2E7B" w:rsidRDefault="00BB5A51" w:rsidP="00BB5A51">
      <w:pPr>
        <w:jc w:val="center"/>
        <w:rPr>
          <w:rFonts w:cs="Times New Roman"/>
          <w:sz w:val="28"/>
          <w:szCs w:val="28"/>
          <w:lang w:val="es-ES"/>
        </w:rPr>
      </w:pPr>
      <w:r w:rsidRPr="007B2E7B">
        <w:rPr>
          <w:rFonts w:cs="Times New Roman"/>
          <w:sz w:val="28"/>
          <w:szCs w:val="28"/>
          <w:lang w:val="es-ES"/>
        </w:rPr>
        <w:t>Cesar Abdiel Puerto Torres</w:t>
      </w:r>
    </w:p>
    <w:p w14:paraId="6C89907E" w14:textId="2BD32EB9" w:rsidR="00BB5A51" w:rsidRPr="007B2E7B" w:rsidRDefault="00BB5A51" w:rsidP="00BB5A51">
      <w:pPr>
        <w:jc w:val="center"/>
        <w:rPr>
          <w:rFonts w:cs="Times New Roman"/>
          <w:sz w:val="28"/>
          <w:szCs w:val="28"/>
          <w:lang w:val="es-ES"/>
        </w:rPr>
      </w:pPr>
      <w:r w:rsidRPr="007B2E7B">
        <w:rPr>
          <w:rFonts w:cs="Times New Roman"/>
          <w:sz w:val="28"/>
          <w:szCs w:val="28"/>
          <w:lang w:val="es-ES"/>
        </w:rPr>
        <w:t>Carlos Antonio Sanchez Canul</w:t>
      </w:r>
    </w:p>
    <w:p w14:paraId="21942C58" w14:textId="1050AE8A" w:rsidR="00BB5A51" w:rsidRPr="007B2E7B" w:rsidRDefault="00BB5A51" w:rsidP="00BB5A51">
      <w:pPr>
        <w:jc w:val="center"/>
        <w:rPr>
          <w:rFonts w:cs="Times New Roman"/>
          <w:sz w:val="28"/>
          <w:szCs w:val="28"/>
          <w:lang w:val="es-ES"/>
        </w:rPr>
      </w:pPr>
      <w:r w:rsidRPr="007B2E7B">
        <w:rPr>
          <w:rFonts w:cs="Times New Roman"/>
          <w:sz w:val="28"/>
          <w:szCs w:val="28"/>
          <w:lang w:val="es-ES"/>
        </w:rPr>
        <w:t>Melania Azenneth Moo Pech</w:t>
      </w:r>
    </w:p>
    <w:p w14:paraId="1CACCB05" w14:textId="6D789E7E" w:rsidR="00BB5A51" w:rsidRPr="007B2E7B" w:rsidRDefault="00BB5A51" w:rsidP="00BB5A51">
      <w:pPr>
        <w:jc w:val="center"/>
        <w:rPr>
          <w:rFonts w:cs="Times New Roman"/>
          <w:sz w:val="28"/>
          <w:szCs w:val="28"/>
          <w:lang w:val="es-ES"/>
        </w:rPr>
      </w:pPr>
      <w:proofErr w:type="spellStart"/>
      <w:r w:rsidRPr="007B2E7B">
        <w:rPr>
          <w:rFonts w:cs="Times New Roman"/>
          <w:sz w:val="28"/>
          <w:szCs w:val="28"/>
          <w:lang w:val="es-ES"/>
        </w:rPr>
        <w:t>Adrian</w:t>
      </w:r>
      <w:proofErr w:type="spellEnd"/>
      <w:r w:rsidRPr="007B2E7B">
        <w:rPr>
          <w:rFonts w:cs="Times New Roman"/>
          <w:sz w:val="28"/>
          <w:szCs w:val="28"/>
          <w:lang w:val="es-ES"/>
        </w:rPr>
        <w:t xml:space="preserve"> Oropeza Campos</w:t>
      </w:r>
    </w:p>
    <w:p w14:paraId="691A6B96" w14:textId="19E77C6A" w:rsidR="00ED349C" w:rsidRPr="007B2E7B" w:rsidRDefault="0044388B" w:rsidP="00BB5A51">
      <w:pPr>
        <w:jc w:val="center"/>
        <w:rPr>
          <w:rFonts w:cs="Times New Roman"/>
          <w:sz w:val="28"/>
          <w:szCs w:val="28"/>
          <w:lang w:val="es-ES"/>
        </w:rPr>
      </w:pPr>
      <w:r w:rsidRPr="007B2E7B">
        <w:rPr>
          <w:rFonts w:cs="Times New Roman"/>
          <w:b/>
          <w:bCs/>
          <w:sz w:val="28"/>
          <w:szCs w:val="28"/>
          <w:lang w:val="es-ES"/>
        </w:rPr>
        <w:t>Docente:</w:t>
      </w:r>
      <w:r w:rsidRPr="007B2E7B">
        <w:rPr>
          <w:rFonts w:cs="Times New Roman"/>
          <w:sz w:val="28"/>
          <w:szCs w:val="28"/>
          <w:lang w:val="es-ES"/>
        </w:rPr>
        <w:t xml:space="preserve"> </w:t>
      </w:r>
      <w:r w:rsidR="00BB5A51" w:rsidRPr="007B2E7B">
        <w:rPr>
          <w:rFonts w:cs="Times New Roman"/>
          <w:sz w:val="28"/>
          <w:szCs w:val="28"/>
          <w:lang w:val="es-ES"/>
        </w:rPr>
        <w:t>Lizandro Israel Reyes Castillo</w:t>
      </w:r>
    </w:p>
    <w:p w14:paraId="663460E7" w14:textId="062D7EA1" w:rsidR="00F81591" w:rsidRPr="007B2E7B" w:rsidRDefault="0044388B" w:rsidP="00BB5A51">
      <w:pPr>
        <w:jc w:val="center"/>
        <w:rPr>
          <w:rFonts w:cs="Times New Roman"/>
          <w:sz w:val="28"/>
          <w:szCs w:val="28"/>
          <w:lang w:val="es-ES"/>
        </w:rPr>
      </w:pPr>
      <w:r w:rsidRPr="007B2E7B">
        <w:rPr>
          <w:rFonts w:cs="Times New Roman"/>
          <w:b/>
          <w:bCs/>
          <w:sz w:val="28"/>
          <w:szCs w:val="28"/>
          <w:lang w:val="es-ES"/>
        </w:rPr>
        <w:t>Fecha oficial de entrega:</w:t>
      </w:r>
      <w:r w:rsidRPr="007B2E7B">
        <w:rPr>
          <w:rFonts w:cs="Times New Roman"/>
          <w:sz w:val="28"/>
          <w:szCs w:val="28"/>
          <w:lang w:val="es-ES"/>
        </w:rPr>
        <w:t xml:space="preserve"> </w:t>
      </w:r>
      <w:r w:rsidR="00BB5A51" w:rsidRPr="007B2E7B">
        <w:rPr>
          <w:rFonts w:cs="Times New Roman"/>
          <w:sz w:val="28"/>
          <w:szCs w:val="28"/>
          <w:lang w:val="es-ES"/>
        </w:rPr>
        <w:t xml:space="preserve">21 </w:t>
      </w:r>
      <w:proofErr w:type="gramStart"/>
      <w:r w:rsidR="00BB5A51" w:rsidRPr="007B2E7B">
        <w:rPr>
          <w:rFonts w:cs="Times New Roman"/>
          <w:sz w:val="28"/>
          <w:szCs w:val="28"/>
          <w:lang w:val="es-ES"/>
        </w:rPr>
        <w:t>Octubre</w:t>
      </w:r>
      <w:proofErr w:type="gramEnd"/>
      <w:r w:rsidR="00BB5A51" w:rsidRPr="007B2E7B">
        <w:rPr>
          <w:rFonts w:cs="Times New Roman"/>
          <w:sz w:val="28"/>
          <w:szCs w:val="28"/>
          <w:lang w:val="es-ES"/>
        </w:rPr>
        <w:t xml:space="preserve"> de 2026</w:t>
      </w:r>
    </w:p>
    <w:p w14:paraId="632F2F11" w14:textId="6BF1C3ED" w:rsidR="00F81591" w:rsidRPr="0008548F" w:rsidRDefault="00F81591" w:rsidP="0008548F">
      <w:pPr>
        <w:pStyle w:val="Ttulo1"/>
        <w:rPr>
          <w:rFonts w:ascii="Times New Roman" w:hAnsi="Times New Roman" w:cs="Times New Roman"/>
          <w:sz w:val="28"/>
        </w:rPr>
      </w:pPr>
      <w:bookmarkStart w:id="0" w:name="_Toc243512801"/>
      <w:bookmarkStart w:id="1" w:name="_Toc243515271"/>
      <w:bookmarkStart w:id="2" w:name="_Toc243515623"/>
      <w:proofErr w:type="spellStart"/>
      <w:r w:rsidRPr="0008548F">
        <w:rPr>
          <w:rFonts w:ascii="Times New Roman" w:hAnsi="Times New Roman" w:cs="Times New Roman"/>
          <w:sz w:val="28"/>
        </w:rPr>
        <w:lastRenderedPageBreak/>
        <w:t>índice</w:t>
      </w:r>
      <w:bookmarkEnd w:id="0"/>
      <w:bookmarkEnd w:id="1"/>
      <w:bookmarkEnd w:id="2"/>
      <w:proofErr w:type="spellEnd"/>
    </w:p>
    <w:sdt>
      <w:sdtPr>
        <w:rPr>
          <w:rFonts w:ascii="Times New Roman" w:eastAsiaTheme="minorEastAsia" w:hAnsi="Times New Roman" w:cstheme="minorBidi"/>
          <w:b w:val="0"/>
          <w:bCs w:val="0"/>
          <w:color w:val="17222B"/>
          <w:szCs w:val="22"/>
          <w:lang w:val="es-ES"/>
        </w:rPr>
        <w:id w:val="-98409266"/>
        <w:docPartObj>
          <w:docPartGallery w:val="Table of Contents"/>
          <w:docPartUnique/>
        </w:docPartObj>
      </w:sdtPr>
      <w:sdtContent>
        <w:p w14:paraId="59DC01C6" w14:textId="4CE36968" w:rsidR="0008548F" w:rsidRDefault="0008548F">
          <w:pPr>
            <w:pStyle w:val="TtuloTDC"/>
          </w:pPr>
        </w:p>
        <w:p w14:paraId="2842CB8A" w14:textId="03E370EC" w:rsidR="001F5994" w:rsidRDefault="0008548F">
          <w:pPr>
            <w:pStyle w:val="TDC1"/>
            <w:tabs>
              <w:tab w:val="right" w:leader="dot" w:pos="9350"/>
            </w:tabs>
            <w:rPr>
              <w:rFonts w:asciiTheme="minorHAnsi" w:hAnsiTheme="minorHAnsi"/>
              <w:noProof/>
              <w:color w:val="auto"/>
              <w:kern w:val="2"/>
              <w:szCs w:val="24"/>
              <w:lang w:val="es-MX" w:eastAsia="es-MX"/>
              <w14:ligatures w14:val="standardContextual"/>
            </w:rPr>
          </w:pPr>
          <w:r>
            <w:fldChar w:fldCharType="begin"/>
          </w:r>
          <w:r>
            <w:instrText xml:space="preserve"> TOC \o "1-3" \h \z \u </w:instrText>
          </w:r>
          <w:r>
            <w:fldChar w:fldCharType="separate"/>
          </w:r>
          <w:hyperlink w:anchor="_Toc243515624" w:history="1">
            <w:r w:rsidR="001F5994" w:rsidRPr="00861F95">
              <w:rPr>
                <w:rStyle w:val="Hipervnculo"/>
                <w:rFonts w:cs="Times New Roman"/>
                <w:noProof/>
              </w:rPr>
              <w:t>1. Resumen ejecutivo de la arquitectura</w:t>
            </w:r>
            <w:r w:rsidR="001F5994">
              <w:rPr>
                <w:noProof/>
                <w:webHidden/>
              </w:rPr>
              <w:tab/>
            </w:r>
            <w:r w:rsidR="001F5994">
              <w:rPr>
                <w:noProof/>
                <w:webHidden/>
              </w:rPr>
              <w:fldChar w:fldCharType="begin"/>
            </w:r>
            <w:r w:rsidR="001F5994">
              <w:rPr>
                <w:noProof/>
                <w:webHidden/>
              </w:rPr>
              <w:instrText xml:space="preserve"> PAGEREF _Toc243515624 \h </w:instrText>
            </w:r>
            <w:r w:rsidR="001F5994">
              <w:rPr>
                <w:noProof/>
                <w:webHidden/>
              </w:rPr>
            </w:r>
            <w:r w:rsidR="001F5994">
              <w:rPr>
                <w:noProof/>
                <w:webHidden/>
              </w:rPr>
              <w:fldChar w:fldCharType="separate"/>
            </w:r>
            <w:r w:rsidR="001F5994">
              <w:rPr>
                <w:noProof/>
                <w:webHidden/>
              </w:rPr>
              <w:t>3</w:t>
            </w:r>
            <w:r w:rsidR="001F5994">
              <w:rPr>
                <w:noProof/>
                <w:webHidden/>
              </w:rPr>
              <w:fldChar w:fldCharType="end"/>
            </w:r>
          </w:hyperlink>
        </w:p>
        <w:p w14:paraId="2587378A" w14:textId="1A500CF6" w:rsidR="001F5994" w:rsidRDefault="001F5994">
          <w:pPr>
            <w:pStyle w:val="TDC2"/>
            <w:tabs>
              <w:tab w:val="right" w:leader="dot" w:pos="9350"/>
            </w:tabs>
            <w:rPr>
              <w:rFonts w:asciiTheme="minorHAnsi" w:hAnsiTheme="minorHAnsi"/>
              <w:noProof/>
              <w:color w:val="auto"/>
              <w:kern w:val="2"/>
              <w:szCs w:val="24"/>
              <w:lang w:val="es-MX" w:eastAsia="es-MX"/>
              <w14:ligatures w14:val="standardContextual"/>
            </w:rPr>
          </w:pPr>
          <w:hyperlink w:anchor="_Toc243515625" w:history="1">
            <w:r w:rsidRPr="00861F95">
              <w:rPr>
                <w:rStyle w:val="Hipervnculo"/>
                <w:rFonts w:cs="Times New Roman"/>
                <w:noProof/>
              </w:rPr>
              <w:t>Selección y sustento tecnológico</w:t>
            </w:r>
            <w:r>
              <w:rPr>
                <w:noProof/>
                <w:webHidden/>
              </w:rPr>
              <w:tab/>
            </w:r>
            <w:r>
              <w:rPr>
                <w:noProof/>
                <w:webHidden/>
              </w:rPr>
              <w:fldChar w:fldCharType="begin"/>
            </w:r>
            <w:r>
              <w:rPr>
                <w:noProof/>
                <w:webHidden/>
              </w:rPr>
              <w:instrText xml:space="preserve"> PAGEREF _Toc243515625 \h </w:instrText>
            </w:r>
            <w:r>
              <w:rPr>
                <w:noProof/>
                <w:webHidden/>
              </w:rPr>
            </w:r>
            <w:r>
              <w:rPr>
                <w:noProof/>
                <w:webHidden/>
              </w:rPr>
              <w:fldChar w:fldCharType="separate"/>
            </w:r>
            <w:r>
              <w:rPr>
                <w:noProof/>
                <w:webHidden/>
              </w:rPr>
              <w:t>4</w:t>
            </w:r>
            <w:r>
              <w:rPr>
                <w:noProof/>
                <w:webHidden/>
              </w:rPr>
              <w:fldChar w:fldCharType="end"/>
            </w:r>
          </w:hyperlink>
        </w:p>
        <w:p w14:paraId="4F6A6AC5" w14:textId="0DFBE3DE" w:rsidR="001F5994" w:rsidRDefault="001F5994">
          <w:pPr>
            <w:pStyle w:val="TDC1"/>
            <w:tabs>
              <w:tab w:val="right" w:leader="dot" w:pos="9350"/>
            </w:tabs>
            <w:rPr>
              <w:rFonts w:asciiTheme="minorHAnsi" w:hAnsiTheme="minorHAnsi"/>
              <w:noProof/>
              <w:color w:val="auto"/>
              <w:kern w:val="2"/>
              <w:szCs w:val="24"/>
              <w:lang w:val="es-MX" w:eastAsia="es-MX"/>
              <w14:ligatures w14:val="standardContextual"/>
            </w:rPr>
          </w:pPr>
          <w:hyperlink w:anchor="_Toc243515626" w:history="1">
            <w:r w:rsidRPr="00861F95">
              <w:rPr>
                <w:rStyle w:val="Hipervnculo"/>
                <w:rFonts w:cs="Times New Roman"/>
                <w:noProof/>
              </w:rPr>
              <w:t>2. Matriz de roles</w:t>
            </w:r>
            <w:r>
              <w:rPr>
                <w:noProof/>
                <w:webHidden/>
              </w:rPr>
              <w:tab/>
            </w:r>
            <w:r>
              <w:rPr>
                <w:noProof/>
                <w:webHidden/>
              </w:rPr>
              <w:fldChar w:fldCharType="begin"/>
            </w:r>
            <w:r>
              <w:rPr>
                <w:noProof/>
                <w:webHidden/>
              </w:rPr>
              <w:instrText xml:space="preserve"> PAGEREF _Toc243515626 \h </w:instrText>
            </w:r>
            <w:r>
              <w:rPr>
                <w:noProof/>
                <w:webHidden/>
              </w:rPr>
            </w:r>
            <w:r>
              <w:rPr>
                <w:noProof/>
                <w:webHidden/>
              </w:rPr>
              <w:fldChar w:fldCharType="separate"/>
            </w:r>
            <w:r>
              <w:rPr>
                <w:noProof/>
                <w:webHidden/>
              </w:rPr>
              <w:t>5</w:t>
            </w:r>
            <w:r>
              <w:rPr>
                <w:noProof/>
                <w:webHidden/>
              </w:rPr>
              <w:fldChar w:fldCharType="end"/>
            </w:r>
          </w:hyperlink>
        </w:p>
        <w:p w14:paraId="408EE5E7" w14:textId="1C97A8CC" w:rsidR="001F5994" w:rsidRDefault="001F5994">
          <w:pPr>
            <w:pStyle w:val="TDC1"/>
            <w:tabs>
              <w:tab w:val="right" w:leader="dot" w:pos="9350"/>
            </w:tabs>
            <w:rPr>
              <w:rFonts w:asciiTheme="minorHAnsi" w:hAnsiTheme="minorHAnsi"/>
              <w:noProof/>
              <w:color w:val="auto"/>
              <w:kern w:val="2"/>
              <w:szCs w:val="24"/>
              <w:lang w:val="es-MX" w:eastAsia="es-MX"/>
              <w14:ligatures w14:val="standardContextual"/>
            </w:rPr>
          </w:pPr>
          <w:hyperlink w:anchor="_Toc243515627" w:history="1">
            <w:r w:rsidRPr="00861F95">
              <w:rPr>
                <w:rStyle w:val="Hipervnculo"/>
                <w:rFonts w:cs="Times New Roman"/>
                <w:noProof/>
              </w:rPr>
              <w:t>3. Especificación formal de requisitos</w:t>
            </w:r>
            <w:r>
              <w:rPr>
                <w:noProof/>
                <w:webHidden/>
              </w:rPr>
              <w:tab/>
            </w:r>
            <w:r>
              <w:rPr>
                <w:noProof/>
                <w:webHidden/>
              </w:rPr>
              <w:fldChar w:fldCharType="begin"/>
            </w:r>
            <w:r>
              <w:rPr>
                <w:noProof/>
                <w:webHidden/>
              </w:rPr>
              <w:instrText xml:space="preserve"> PAGEREF _Toc243515627 \h </w:instrText>
            </w:r>
            <w:r>
              <w:rPr>
                <w:noProof/>
                <w:webHidden/>
              </w:rPr>
            </w:r>
            <w:r>
              <w:rPr>
                <w:noProof/>
                <w:webHidden/>
              </w:rPr>
              <w:fldChar w:fldCharType="separate"/>
            </w:r>
            <w:r>
              <w:rPr>
                <w:noProof/>
                <w:webHidden/>
              </w:rPr>
              <w:t>6</w:t>
            </w:r>
            <w:r>
              <w:rPr>
                <w:noProof/>
                <w:webHidden/>
              </w:rPr>
              <w:fldChar w:fldCharType="end"/>
            </w:r>
          </w:hyperlink>
        </w:p>
        <w:p w14:paraId="45169CB2" w14:textId="2C8F92FD" w:rsidR="001F5994" w:rsidRDefault="001F5994">
          <w:pPr>
            <w:pStyle w:val="TDC2"/>
            <w:tabs>
              <w:tab w:val="right" w:leader="dot" w:pos="9350"/>
            </w:tabs>
            <w:rPr>
              <w:rFonts w:asciiTheme="minorHAnsi" w:hAnsiTheme="minorHAnsi"/>
              <w:noProof/>
              <w:color w:val="auto"/>
              <w:kern w:val="2"/>
              <w:szCs w:val="24"/>
              <w:lang w:val="es-MX" w:eastAsia="es-MX"/>
              <w14:ligatures w14:val="standardContextual"/>
            </w:rPr>
          </w:pPr>
          <w:hyperlink w:anchor="_Toc243515628" w:history="1">
            <w:r w:rsidRPr="00861F95">
              <w:rPr>
                <w:rStyle w:val="Hipervnculo"/>
                <w:rFonts w:cs="Times New Roman"/>
                <w:noProof/>
              </w:rPr>
              <w:t>Requisitos funcionales</w:t>
            </w:r>
            <w:r>
              <w:rPr>
                <w:noProof/>
                <w:webHidden/>
              </w:rPr>
              <w:tab/>
            </w:r>
            <w:r>
              <w:rPr>
                <w:noProof/>
                <w:webHidden/>
              </w:rPr>
              <w:fldChar w:fldCharType="begin"/>
            </w:r>
            <w:r>
              <w:rPr>
                <w:noProof/>
                <w:webHidden/>
              </w:rPr>
              <w:instrText xml:space="preserve"> PAGEREF _Toc243515628 \h </w:instrText>
            </w:r>
            <w:r>
              <w:rPr>
                <w:noProof/>
                <w:webHidden/>
              </w:rPr>
            </w:r>
            <w:r>
              <w:rPr>
                <w:noProof/>
                <w:webHidden/>
              </w:rPr>
              <w:fldChar w:fldCharType="separate"/>
            </w:r>
            <w:r>
              <w:rPr>
                <w:noProof/>
                <w:webHidden/>
              </w:rPr>
              <w:t>6</w:t>
            </w:r>
            <w:r>
              <w:rPr>
                <w:noProof/>
                <w:webHidden/>
              </w:rPr>
              <w:fldChar w:fldCharType="end"/>
            </w:r>
          </w:hyperlink>
        </w:p>
        <w:p w14:paraId="0F8620F9" w14:textId="6B1689B4" w:rsidR="001F5994" w:rsidRDefault="001F5994">
          <w:pPr>
            <w:pStyle w:val="TDC2"/>
            <w:tabs>
              <w:tab w:val="right" w:leader="dot" w:pos="9350"/>
            </w:tabs>
            <w:rPr>
              <w:rFonts w:asciiTheme="minorHAnsi" w:hAnsiTheme="minorHAnsi"/>
              <w:noProof/>
              <w:color w:val="auto"/>
              <w:kern w:val="2"/>
              <w:szCs w:val="24"/>
              <w:lang w:val="es-MX" w:eastAsia="es-MX"/>
              <w14:ligatures w14:val="standardContextual"/>
            </w:rPr>
          </w:pPr>
          <w:hyperlink w:anchor="_Toc243515629" w:history="1">
            <w:r w:rsidRPr="00861F95">
              <w:rPr>
                <w:rStyle w:val="Hipervnculo"/>
                <w:rFonts w:cs="Times New Roman"/>
                <w:noProof/>
              </w:rPr>
              <w:t>Requisitos no funcionales</w:t>
            </w:r>
            <w:r>
              <w:rPr>
                <w:noProof/>
                <w:webHidden/>
              </w:rPr>
              <w:tab/>
            </w:r>
            <w:r>
              <w:rPr>
                <w:noProof/>
                <w:webHidden/>
              </w:rPr>
              <w:fldChar w:fldCharType="begin"/>
            </w:r>
            <w:r>
              <w:rPr>
                <w:noProof/>
                <w:webHidden/>
              </w:rPr>
              <w:instrText xml:space="preserve"> PAGEREF _Toc243515629 \h </w:instrText>
            </w:r>
            <w:r>
              <w:rPr>
                <w:noProof/>
                <w:webHidden/>
              </w:rPr>
            </w:r>
            <w:r>
              <w:rPr>
                <w:noProof/>
                <w:webHidden/>
              </w:rPr>
              <w:fldChar w:fldCharType="separate"/>
            </w:r>
            <w:r>
              <w:rPr>
                <w:noProof/>
                <w:webHidden/>
              </w:rPr>
              <w:t>8</w:t>
            </w:r>
            <w:r>
              <w:rPr>
                <w:noProof/>
                <w:webHidden/>
              </w:rPr>
              <w:fldChar w:fldCharType="end"/>
            </w:r>
          </w:hyperlink>
        </w:p>
        <w:p w14:paraId="27ABAECD" w14:textId="52FED6E6" w:rsidR="001F5994" w:rsidRDefault="001F5994">
          <w:pPr>
            <w:pStyle w:val="TDC1"/>
            <w:tabs>
              <w:tab w:val="right" w:leader="dot" w:pos="9350"/>
            </w:tabs>
            <w:rPr>
              <w:rFonts w:asciiTheme="minorHAnsi" w:hAnsiTheme="minorHAnsi"/>
              <w:noProof/>
              <w:color w:val="auto"/>
              <w:kern w:val="2"/>
              <w:szCs w:val="24"/>
              <w:lang w:val="es-MX" w:eastAsia="es-MX"/>
              <w14:ligatures w14:val="standardContextual"/>
            </w:rPr>
          </w:pPr>
          <w:hyperlink w:anchor="_Toc243515630" w:history="1">
            <w:r w:rsidRPr="00861F95">
              <w:rPr>
                <w:rStyle w:val="Hipervnculo"/>
                <w:rFonts w:cs="Times New Roman"/>
                <w:noProof/>
              </w:rPr>
              <w:t>4. Inventario y definición de colecciones de datos</w:t>
            </w:r>
            <w:r>
              <w:rPr>
                <w:noProof/>
                <w:webHidden/>
              </w:rPr>
              <w:tab/>
            </w:r>
            <w:r>
              <w:rPr>
                <w:noProof/>
                <w:webHidden/>
              </w:rPr>
              <w:fldChar w:fldCharType="begin"/>
            </w:r>
            <w:r>
              <w:rPr>
                <w:noProof/>
                <w:webHidden/>
              </w:rPr>
              <w:instrText xml:space="preserve"> PAGEREF _Toc243515630 \h </w:instrText>
            </w:r>
            <w:r>
              <w:rPr>
                <w:noProof/>
                <w:webHidden/>
              </w:rPr>
            </w:r>
            <w:r>
              <w:rPr>
                <w:noProof/>
                <w:webHidden/>
              </w:rPr>
              <w:fldChar w:fldCharType="separate"/>
            </w:r>
            <w:r>
              <w:rPr>
                <w:noProof/>
                <w:webHidden/>
              </w:rPr>
              <w:t>10</w:t>
            </w:r>
            <w:r>
              <w:rPr>
                <w:noProof/>
                <w:webHidden/>
              </w:rPr>
              <w:fldChar w:fldCharType="end"/>
            </w:r>
          </w:hyperlink>
        </w:p>
        <w:p w14:paraId="005DA6BF" w14:textId="7BB3ACD9" w:rsidR="001F5994" w:rsidRDefault="001F5994">
          <w:pPr>
            <w:pStyle w:val="TDC2"/>
            <w:tabs>
              <w:tab w:val="right" w:leader="dot" w:pos="9350"/>
            </w:tabs>
            <w:rPr>
              <w:rFonts w:asciiTheme="minorHAnsi" w:hAnsiTheme="minorHAnsi"/>
              <w:noProof/>
              <w:color w:val="auto"/>
              <w:kern w:val="2"/>
              <w:szCs w:val="24"/>
              <w:lang w:val="es-MX" w:eastAsia="es-MX"/>
              <w14:ligatures w14:val="standardContextual"/>
            </w:rPr>
          </w:pPr>
          <w:hyperlink w:anchor="_Toc243515631" w:history="1">
            <w:r w:rsidRPr="00861F95">
              <w:rPr>
                <w:rStyle w:val="Hipervnculo"/>
                <w:rFonts w:cs="Times New Roman"/>
                <w:noProof/>
              </w:rPr>
              <w:t>Campos compartidos y campos específicos</w:t>
            </w:r>
            <w:r>
              <w:rPr>
                <w:noProof/>
                <w:webHidden/>
              </w:rPr>
              <w:tab/>
            </w:r>
            <w:r>
              <w:rPr>
                <w:noProof/>
                <w:webHidden/>
              </w:rPr>
              <w:fldChar w:fldCharType="begin"/>
            </w:r>
            <w:r>
              <w:rPr>
                <w:noProof/>
                <w:webHidden/>
              </w:rPr>
              <w:instrText xml:space="preserve"> PAGEREF _Toc243515631 \h </w:instrText>
            </w:r>
            <w:r>
              <w:rPr>
                <w:noProof/>
                <w:webHidden/>
              </w:rPr>
            </w:r>
            <w:r>
              <w:rPr>
                <w:noProof/>
                <w:webHidden/>
              </w:rPr>
              <w:fldChar w:fldCharType="separate"/>
            </w:r>
            <w:r>
              <w:rPr>
                <w:noProof/>
                <w:webHidden/>
              </w:rPr>
              <w:t>11</w:t>
            </w:r>
            <w:r>
              <w:rPr>
                <w:noProof/>
                <w:webHidden/>
              </w:rPr>
              <w:fldChar w:fldCharType="end"/>
            </w:r>
          </w:hyperlink>
        </w:p>
        <w:p w14:paraId="23D2B0AD" w14:textId="5632AA4A" w:rsidR="001F5994" w:rsidRDefault="001F5994">
          <w:pPr>
            <w:pStyle w:val="TDC2"/>
            <w:tabs>
              <w:tab w:val="right" w:leader="dot" w:pos="9350"/>
            </w:tabs>
            <w:rPr>
              <w:rFonts w:asciiTheme="minorHAnsi" w:hAnsiTheme="minorHAnsi"/>
              <w:noProof/>
              <w:color w:val="auto"/>
              <w:kern w:val="2"/>
              <w:szCs w:val="24"/>
              <w:lang w:val="es-MX" w:eastAsia="es-MX"/>
              <w14:ligatures w14:val="standardContextual"/>
            </w:rPr>
          </w:pPr>
          <w:hyperlink w:anchor="_Toc243515632" w:history="1">
            <w:r w:rsidRPr="00861F95">
              <w:rPr>
                <w:rStyle w:val="Hipervnculo"/>
                <w:rFonts w:cs="Times New Roman"/>
                <w:noProof/>
              </w:rPr>
              <w:t>Modelado formal: tres documentos JSON/BSON</w:t>
            </w:r>
            <w:r>
              <w:rPr>
                <w:noProof/>
                <w:webHidden/>
              </w:rPr>
              <w:tab/>
            </w:r>
            <w:r>
              <w:rPr>
                <w:noProof/>
                <w:webHidden/>
              </w:rPr>
              <w:fldChar w:fldCharType="begin"/>
            </w:r>
            <w:r>
              <w:rPr>
                <w:noProof/>
                <w:webHidden/>
              </w:rPr>
              <w:instrText xml:space="preserve"> PAGEREF _Toc243515632 \h </w:instrText>
            </w:r>
            <w:r>
              <w:rPr>
                <w:noProof/>
                <w:webHidden/>
              </w:rPr>
            </w:r>
            <w:r>
              <w:rPr>
                <w:noProof/>
                <w:webHidden/>
              </w:rPr>
              <w:fldChar w:fldCharType="separate"/>
            </w:r>
            <w:r>
              <w:rPr>
                <w:noProof/>
                <w:webHidden/>
              </w:rPr>
              <w:t>11</w:t>
            </w:r>
            <w:r>
              <w:rPr>
                <w:noProof/>
                <w:webHidden/>
              </w:rPr>
              <w:fldChar w:fldCharType="end"/>
            </w:r>
          </w:hyperlink>
        </w:p>
        <w:p w14:paraId="64D094AB" w14:textId="6CC9C91C" w:rsidR="001F5994" w:rsidRDefault="001F5994">
          <w:pPr>
            <w:pStyle w:val="TDC3"/>
            <w:tabs>
              <w:tab w:val="right" w:leader="dot" w:pos="9350"/>
            </w:tabs>
            <w:rPr>
              <w:rFonts w:asciiTheme="minorHAnsi" w:hAnsiTheme="minorHAnsi"/>
              <w:noProof/>
              <w:color w:val="auto"/>
              <w:kern w:val="2"/>
              <w:szCs w:val="24"/>
              <w:lang w:val="es-MX" w:eastAsia="es-MX"/>
              <w14:ligatures w14:val="standardContextual"/>
            </w:rPr>
          </w:pPr>
          <w:hyperlink w:anchor="_Toc243515633" w:history="1">
            <w:r w:rsidRPr="00861F95">
              <w:rPr>
                <w:rStyle w:val="Hipervnculo"/>
                <w:rFonts w:cs="Times New Roman"/>
                <w:noProof/>
              </w:rPr>
              <w:t>Cómputo y redes</w:t>
            </w:r>
            <w:r>
              <w:rPr>
                <w:noProof/>
                <w:webHidden/>
              </w:rPr>
              <w:tab/>
            </w:r>
            <w:r>
              <w:rPr>
                <w:noProof/>
                <w:webHidden/>
              </w:rPr>
              <w:fldChar w:fldCharType="begin"/>
            </w:r>
            <w:r>
              <w:rPr>
                <w:noProof/>
                <w:webHidden/>
              </w:rPr>
              <w:instrText xml:space="preserve"> PAGEREF _Toc243515633 \h </w:instrText>
            </w:r>
            <w:r>
              <w:rPr>
                <w:noProof/>
                <w:webHidden/>
              </w:rPr>
            </w:r>
            <w:r>
              <w:rPr>
                <w:noProof/>
                <w:webHidden/>
              </w:rPr>
              <w:fldChar w:fldCharType="separate"/>
            </w:r>
            <w:r>
              <w:rPr>
                <w:noProof/>
                <w:webHidden/>
              </w:rPr>
              <w:t>12</w:t>
            </w:r>
            <w:r>
              <w:rPr>
                <w:noProof/>
                <w:webHidden/>
              </w:rPr>
              <w:fldChar w:fldCharType="end"/>
            </w:r>
          </w:hyperlink>
        </w:p>
        <w:p w14:paraId="30E458B6" w14:textId="5416A39C" w:rsidR="001F5994" w:rsidRDefault="001F5994">
          <w:pPr>
            <w:pStyle w:val="TDC3"/>
            <w:tabs>
              <w:tab w:val="right" w:leader="dot" w:pos="9350"/>
            </w:tabs>
            <w:rPr>
              <w:rFonts w:asciiTheme="minorHAnsi" w:hAnsiTheme="minorHAnsi"/>
              <w:noProof/>
              <w:color w:val="auto"/>
              <w:kern w:val="2"/>
              <w:szCs w:val="24"/>
              <w:lang w:val="es-MX" w:eastAsia="es-MX"/>
              <w14:ligatures w14:val="standardContextual"/>
            </w:rPr>
          </w:pPr>
          <w:hyperlink w:anchor="_Toc243515634" w:history="1">
            <w:r w:rsidRPr="00861F95">
              <w:rPr>
                <w:rStyle w:val="Hipervnculo"/>
                <w:rFonts w:cs="Times New Roman"/>
                <w:noProof/>
              </w:rPr>
              <w:t>Infraestructura y mantenimiento</w:t>
            </w:r>
            <w:r>
              <w:rPr>
                <w:noProof/>
                <w:webHidden/>
              </w:rPr>
              <w:tab/>
            </w:r>
            <w:r>
              <w:rPr>
                <w:noProof/>
                <w:webHidden/>
              </w:rPr>
              <w:fldChar w:fldCharType="begin"/>
            </w:r>
            <w:r>
              <w:rPr>
                <w:noProof/>
                <w:webHidden/>
              </w:rPr>
              <w:instrText xml:space="preserve"> PAGEREF _Toc243515634 \h </w:instrText>
            </w:r>
            <w:r>
              <w:rPr>
                <w:noProof/>
                <w:webHidden/>
              </w:rPr>
            </w:r>
            <w:r>
              <w:rPr>
                <w:noProof/>
                <w:webHidden/>
              </w:rPr>
              <w:fldChar w:fldCharType="separate"/>
            </w:r>
            <w:r>
              <w:rPr>
                <w:noProof/>
                <w:webHidden/>
              </w:rPr>
              <w:t>13</w:t>
            </w:r>
            <w:r>
              <w:rPr>
                <w:noProof/>
                <w:webHidden/>
              </w:rPr>
              <w:fldChar w:fldCharType="end"/>
            </w:r>
          </w:hyperlink>
        </w:p>
        <w:p w14:paraId="432C09DF" w14:textId="330AC8DB" w:rsidR="001F5994" w:rsidRDefault="001F5994">
          <w:pPr>
            <w:pStyle w:val="TDC3"/>
            <w:tabs>
              <w:tab w:val="right" w:leader="dot" w:pos="9350"/>
            </w:tabs>
            <w:rPr>
              <w:rFonts w:asciiTheme="minorHAnsi" w:hAnsiTheme="minorHAnsi"/>
              <w:noProof/>
              <w:color w:val="auto"/>
              <w:kern w:val="2"/>
              <w:szCs w:val="24"/>
              <w:lang w:val="es-MX" w:eastAsia="es-MX"/>
              <w14:ligatures w14:val="standardContextual"/>
            </w:rPr>
          </w:pPr>
          <w:hyperlink w:anchor="_Toc243515635" w:history="1">
            <w:r w:rsidRPr="00861F95">
              <w:rPr>
                <w:rStyle w:val="Hipervnculo"/>
                <w:rFonts w:cs="Times New Roman"/>
                <w:noProof/>
              </w:rPr>
              <w:t>Servicios académicos</w:t>
            </w:r>
            <w:r>
              <w:rPr>
                <w:noProof/>
                <w:webHidden/>
              </w:rPr>
              <w:tab/>
            </w:r>
            <w:r>
              <w:rPr>
                <w:noProof/>
                <w:webHidden/>
              </w:rPr>
              <w:fldChar w:fldCharType="begin"/>
            </w:r>
            <w:r>
              <w:rPr>
                <w:noProof/>
                <w:webHidden/>
              </w:rPr>
              <w:instrText xml:space="preserve"> PAGEREF _Toc243515635 \h </w:instrText>
            </w:r>
            <w:r>
              <w:rPr>
                <w:noProof/>
                <w:webHidden/>
              </w:rPr>
            </w:r>
            <w:r>
              <w:rPr>
                <w:noProof/>
                <w:webHidden/>
              </w:rPr>
              <w:fldChar w:fldCharType="separate"/>
            </w:r>
            <w:r>
              <w:rPr>
                <w:noProof/>
                <w:webHidden/>
              </w:rPr>
              <w:t>15</w:t>
            </w:r>
            <w:r>
              <w:rPr>
                <w:noProof/>
                <w:webHidden/>
              </w:rPr>
              <w:fldChar w:fldCharType="end"/>
            </w:r>
          </w:hyperlink>
        </w:p>
        <w:p w14:paraId="0B837BFE" w14:textId="00967FDD" w:rsidR="001F5994" w:rsidRDefault="001F5994">
          <w:pPr>
            <w:pStyle w:val="TDC1"/>
            <w:tabs>
              <w:tab w:val="right" w:leader="dot" w:pos="9350"/>
            </w:tabs>
            <w:rPr>
              <w:rFonts w:asciiTheme="minorHAnsi" w:hAnsiTheme="minorHAnsi"/>
              <w:noProof/>
              <w:color w:val="auto"/>
              <w:kern w:val="2"/>
              <w:szCs w:val="24"/>
              <w:lang w:val="es-MX" w:eastAsia="es-MX"/>
              <w14:ligatures w14:val="standardContextual"/>
            </w:rPr>
          </w:pPr>
          <w:hyperlink w:anchor="_Toc243515636" w:history="1">
            <w:r w:rsidRPr="00861F95">
              <w:rPr>
                <w:rStyle w:val="Hipervnculo"/>
                <w:rFonts w:cs="Times New Roman"/>
                <w:noProof/>
              </w:rPr>
              <w:t>Anexo A. Validaciones, índices, API y estado de avances</w:t>
            </w:r>
            <w:r>
              <w:rPr>
                <w:noProof/>
                <w:webHidden/>
              </w:rPr>
              <w:tab/>
            </w:r>
            <w:r>
              <w:rPr>
                <w:noProof/>
                <w:webHidden/>
              </w:rPr>
              <w:fldChar w:fldCharType="begin"/>
            </w:r>
            <w:r>
              <w:rPr>
                <w:noProof/>
                <w:webHidden/>
              </w:rPr>
              <w:instrText xml:space="preserve"> PAGEREF _Toc243515636 \h </w:instrText>
            </w:r>
            <w:r>
              <w:rPr>
                <w:noProof/>
                <w:webHidden/>
              </w:rPr>
            </w:r>
            <w:r>
              <w:rPr>
                <w:noProof/>
                <w:webHidden/>
              </w:rPr>
              <w:fldChar w:fldCharType="separate"/>
            </w:r>
            <w:r>
              <w:rPr>
                <w:noProof/>
                <w:webHidden/>
              </w:rPr>
              <w:t>17</w:t>
            </w:r>
            <w:r>
              <w:rPr>
                <w:noProof/>
                <w:webHidden/>
              </w:rPr>
              <w:fldChar w:fldCharType="end"/>
            </w:r>
          </w:hyperlink>
        </w:p>
        <w:p w14:paraId="4E3879CB" w14:textId="1ADB8D5A" w:rsidR="001F5994" w:rsidRDefault="001F5994">
          <w:pPr>
            <w:pStyle w:val="TDC1"/>
            <w:tabs>
              <w:tab w:val="right" w:leader="dot" w:pos="9350"/>
            </w:tabs>
            <w:rPr>
              <w:rFonts w:asciiTheme="minorHAnsi" w:hAnsiTheme="minorHAnsi"/>
              <w:noProof/>
              <w:color w:val="auto"/>
              <w:kern w:val="2"/>
              <w:szCs w:val="24"/>
              <w:lang w:val="es-MX" w:eastAsia="es-MX"/>
              <w14:ligatures w14:val="standardContextual"/>
            </w:rPr>
          </w:pPr>
          <w:hyperlink w:anchor="_Toc243515637" w:history="1">
            <w:r w:rsidRPr="00861F95">
              <w:rPr>
                <w:rStyle w:val="Hipervnculo"/>
                <w:rFonts w:cs="Times New Roman"/>
                <w:noProof/>
              </w:rPr>
              <w:t>Referencias bibliográficas</w:t>
            </w:r>
            <w:r>
              <w:rPr>
                <w:noProof/>
                <w:webHidden/>
              </w:rPr>
              <w:tab/>
            </w:r>
            <w:r>
              <w:rPr>
                <w:noProof/>
                <w:webHidden/>
              </w:rPr>
              <w:fldChar w:fldCharType="begin"/>
            </w:r>
            <w:r>
              <w:rPr>
                <w:noProof/>
                <w:webHidden/>
              </w:rPr>
              <w:instrText xml:space="preserve"> PAGEREF _Toc243515637 \h </w:instrText>
            </w:r>
            <w:r>
              <w:rPr>
                <w:noProof/>
                <w:webHidden/>
              </w:rPr>
            </w:r>
            <w:r>
              <w:rPr>
                <w:noProof/>
                <w:webHidden/>
              </w:rPr>
              <w:fldChar w:fldCharType="separate"/>
            </w:r>
            <w:r>
              <w:rPr>
                <w:noProof/>
                <w:webHidden/>
              </w:rPr>
              <w:t>18</w:t>
            </w:r>
            <w:r>
              <w:rPr>
                <w:noProof/>
                <w:webHidden/>
              </w:rPr>
              <w:fldChar w:fldCharType="end"/>
            </w:r>
          </w:hyperlink>
        </w:p>
        <w:p w14:paraId="732EBA4F" w14:textId="67A53543" w:rsidR="00F81591" w:rsidRDefault="0008548F" w:rsidP="00B74F88">
          <w:pPr>
            <w:rPr>
              <w:rFonts w:cs="Times New Roman"/>
              <w:szCs w:val="24"/>
            </w:rPr>
          </w:pPr>
          <w:r>
            <w:rPr>
              <w:b/>
              <w:bCs/>
              <w:lang w:val="es-ES"/>
            </w:rPr>
            <w:fldChar w:fldCharType="end"/>
          </w:r>
        </w:p>
      </w:sdtContent>
    </w:sdt>
    <w:p w14:paraId="57883CD6" w14:textId="77777777" w:rsidR="00F81591" w:rsidRDefault="00F81591" w:rsidP="00B74F88">
      <w:pPr>
        <w:rPr>
          <w:rFonts w:cs="Times New Roman"/>
          <w:szCs w:val="24"/>
        </w:rPr>
      </w:pPr>
    </w:p>
    <w:p w14:paraId="3A48A1E4" w14:textId="77777777" w:rsidR="00F81591" w:rsidRDefault="00F81591" w:rsidP="00B74F88">
      <w:pPr>
        <w:rPr>
          <w:rFonts w:cs="Times New Roman"/>
          <w:szCs w:val="24"/>
        </w:rPr>
      </w:pPr>
    </w:p>
    <w:p w14:paraId="788519F8" w14:textId="77777777" w:rsidR="00F81591" w:rsidRDefault="00F81591" w:rsidP="00B74F88">
      <w:pPr>
        <w:rPr>
          <w:rFonts w:cs="Times New Roman"/>
          <w:szCs w:val="24"/>
        </w:rPr>
      </w:pPr>
    </w:p>
    <w:p w14:paraId="77BFCCBB" w14:textId="77777777" w:rsidR="00F81591" w:rsidRDefault="00F81591" w:rsidP="00B74F88">
      <w:pPr>
        <w:rPr>
          <w:rFonts w:cs="Times New Roman"/>
          <w:szCs w:val="24"/>
        </w:rPr>
      </w:pPr>
    </w:p>
    <w:p w14:paraId="644F7C2E" w14:textId="77777777" w:rsidR="00F81591" w:rsidRDefault="00F81591" w:rsidP="00B74F88">
      <w:pPr>
        <w:rPr>
          <w:rFonts w:cs="Times New Roman"/>
          <w:szCs w:val="24"/>
        </w:rPr>
      </w:pPr>
    </w:p>
    <w:p w14:paraId="56EBD892" w14:textId="77777777" w:rsidR="00F81591" w:rsidRDefault="00F81591" w:rsidP="00B74F88">
      <w:pPr>
        <w:rPr>
          <w:rFonts w:cs="Times New Roman"/>
          <w:szCs w:val="24"/>
        </w:rPr>
      </w:pPr>
    </w:p>
    <w:p w14:paraId="6E517B0C" w14:textId="77777777" w:rsidR="00F81591" w:rsidRDefault="00F81591" w:rsidP="00B74F88">
      <w:pPr>
        <w:rPr>
          <w:rFonts w:cs="Times New Roman"/>
          <w:szCs w:val="24"/>
        </w:rPr>
      </w:pPr>
    </w:p>
    <w:p w14:paraId="28D30041" w14:textId="77777777" w:rsidR="00F81591" w:rsidRDefault="00F81591" w:rsidP="00B74F88">
      <w:pPr>
        <w:rPr>
          <w:rFonts w:cs="Times New Roman"/>
          <w:szCs w:val="24"/>
        </w:rPr>
      </w:pPr>
    </w:p>
    <w:p w14:paraId="6CE31255" w14:textId="61936F04" w:rsidR="00ED349C" w:rsidRPr="007B2E7B" w:rsidRDefault="00BB5A51" w:rsidP="00BB5A51">
      <w:pPr>
        <w:pStyle w:val="Ttulo1"/>
        <w:rPr>
          <w:rFonts w:ascii="Times New Roman" w:hAnsi="Times New Roman" w:cs="Times New Roman"/>
          <w:color w:val="auto"/>
          <w:sz w:val="28"/>
          <w:lang w:val="es-ES"/>
        </w:rPr>
      </w:pPr>
      <w:bookmarkStart w:id="3" w:name="_Toc243515624"/>
      <w:r w:rsidRPr="007B2E7B">
        <w:rPr>
          <w:rFonts w:ascii="Times New Roman" w:hAnsi="Times New Roman" w:cs="Times New Roman"/>
          <w:color w:val="auto"/>
          <w:sz w:val="28"/>
          <w:lang w:val="es-ES"/>
        </w:rPr>
        <w:lastRenderedPageBreak/>
        <w:t>1.</w:t>
      </w:r>
      <w:r w:rsidR="0044388B" w:rsidRPr="007B2E7B">
        <w:rPr>
          <w:rFonts w:ascii="Times New Roman" w:hAnsi="Times New Roman" w:cs="Times New Roman"/>
          <w:color w:val="auto"/>
          <w:sz w:val="28"/>
          <w:lang w:val="es-ES"/>
        </w:rPr>
        <w:t xml:space="preserve"> Resumen ejecutivo de la arquitectura</w:t>
      </w:r>
      <w:bookmarkEnd w:id="3"/>
    </w:p>
    <w:p w14:paraId="68D9F83C" w14:textId="5B00EFA9" w:rsidR="00ED349C" w:rsidRPr="007B2E7B" w:rsidRDefault="0044388B" w:rsidP="00B74F88">
      <w:pPr>
        <w:rPr>
          <w:rFonts w:cs="Times New Roman"/>
          <w:szCs w:val="24"/>
          <w:lang w:val="es-ES"/>
        </w:rPr>
      </w:pPr>
      <w:r w:rsidRPr="007B2E7B">
        <w:rPr>
          <w:rFonts w:cs="Times New Roman"/>
          <w:szCs w:val="24"/>
          <w:lang w:val="es-ES"/>
        </w:rPr>
        <w:t xml:space="preserve">UTM </w:t>
      </w:r>
      <w:proofErr w:type="spellStart"/>
      <w:r w:rsidRPr="007B2E7B">
        <w:rPr>
          <w:rFonts w:cs="Times New Roman"/>
          <w:szCs w:val="24"/>
          <w:lang w:val="es-ES"/>
        </w:rPr>
        <w:t>Desk</w:t>
      </w:r>
      <w:proofErr w:type="spellEnd"/>
      <w:r w:rsidRPr="007B2E7B">
        <w:rPr>
          <w:rFonts w:cs="Times New Roman"/>
          <w:szCs w:val="24"/>
          <w:lang w:val="es-ES"/>
        </w:rPr>
        <w:t xml:space="preserve"> NoSQL Cloud es una propuesta de aplicación web para registrar, administrar, resolver y analizar incidencias del campus en tres ámbitos: cómputo y redes, infraestructura y mantenimiento, y servicios académicos. Busca sustituir los reportes dispersos por </w:t>
      </w:r>
      <w:proofErr w:type="gramStart"/>
      <w:r w:rsidRPr="007B2E7B">
        <w:rPr>
          <w:rFonts w:cs="Times New Roman"/>
          <w:szCs w:val="24"/>
          <w:lang w:val="es-ES"/>
        </w:rPr>
        <w:t>tickets</w:t>
      </w:r>
      <w:proofErr w:type="gramEnd"/>
      <w:r w:rsidRPr="007B2E7B">
        <w:rPr>
          <w:rFonts w:cs="Times New Roman"/>
          <w:szCs w:val="24"/>
          <w:lang w:val="es-ES"/>
        </w:rPr>
        <w:t xml:space="preserve"> con folio, ubicación, prioridad, evidencias y bitácora, de forma que pueda conocerse quién atiende un problema, su estado y el tiempo de resolución.</w:t>
      </w:r>
      <w:r w:rsidR="00BB5A51" w:rsidRPr="007B2E7B">
        <w:rPr>
          <w:rFonts w:cs="Times New Roman"/>
          <w:szCs w:val="24"/>
          <w:lang w:val="es-ES"/>
        </w:rPr>
        <w:t xml:space="preserve"> </w:t>
      </w:r>
      <w:r w:rsidRPr="007B2E7B">
        <w:rPr>
          <w:rFonts w:cs="Times New Roman"/>
          <w:szCs w:val="24"/>
          <w:lang w:val="es-ES"/>
        </w:rPr>
        <w:t xml:space="preserve">El uso de MongoDB Atlas se justifica por el modelado polimórfico: los reportes tienen campos generales comunes, pero su objeto </w:t>
      </w:r>
      <w:proofErr w:type="spellStart"/>
      <w:r w:rsidRPr="007B2E7B">
        <w:rPr>
          <w:rFonts w:cs="Times New Roman"/>
          <w:szCs w:val="24"/>
          <w:lang w:val="es-ES"/>
        </w:rPr>
        <w:t>detalle_especifico</w:t>
      </w:r>
      <w:proofErr w:type="spellEnd"/>
      <w:r w:rsidRPr="007B2E7B">
        <w:rPr>
          <w:rFonts w:cs="Times New Roman"/>
          <w:szCs w:val="24"/>
          <w:lang w:val="es-ES"/>
        </w:rPr>
        <w:t xml:space="preserve"> cambia según la categoría. Así se evitan muchas columnas no aplicables a todas las incidencias y, para las consultas habituales, se conservan datos relacionados en un mismo documento con subdocumentos y arreglos embebidos. Esto no significa que una base de datos relacional sea incapaz de resolver el problema, sino que el modelo documental se ajusta al patrón de consulta elegido (MongoDB, s. f.-a).</w:t>
      </w:r>
      <w:r w:rsidR="00BB5A51" w:rsidRPr="007B2E7B">
        <w:rPr>
          <w:rFonts w:cs="Times New Roman"/>
          <w:szCs w:val="24"/>
          <w:lang w:val="es-ES"/>
        </w:rPr>
        <w:t xml:space="preserve"> </w:t>
      </w:r>
      <w:r w:rsidRPr="007B2E7B">
        <w:rPr>
          <w:rFonts w:cs="Times New Roman"/>
          <w:szCs w:val="24"/>
          <w:lang w:val="es-ES"/>
        </w:rPr>
        <w:t xml:space="preserve">La arquitectura separa responsabilidades: </w:t>
      </w:r>
      <w:proofErr w:type="spellStart"/>
      <w:r w:rsidRPr="007B2E7B">
        <w:rPr>
          <w:rFonts w:cs="Times New Roman"/>
          <w:szCs w:val="24"/>
          <w:lang w:val="es-ES"/>
        </w:rPr>
        <w:t>React</w:t>
      </w:r>
      <w:proofErr w:type="spellEnd"/>
      <w:r w:rsidRPr="007B2E7B">
        <w:rPr>
          <w:rFonts w:cs="Times New Roman"/>
          <w:szCs w:val="24"/>
          <w:lang w:val="es-ES"/>
        </w:rPr>
        <w:t xml:space="preserve"> y </w:t>
      </w:r>
      <w:proofErr w:type="spellStart"/>
      <w:r w:rsidRPr="007B2E7B">
        <w:rPr>
          <w:rFonts w:cs="Times New Roman"/>
          <w:szCs w:val="24"/>
          <w:lang w:val="es-ES"/>
        </w:rPr>
        <w:t>TypeScript</w:t>
      </w:r>
      <w:proofErr w:type="spellEnd"/>
      <w:r w:rsidRPr="007B2E7B">
        <w:rPr>
          <w:rFonts w:cs="Times New Roman"/>
          <w:szCs w:val="24"/>
          <w:lang w:val="es-ES"/>
        </w:rPr>
        <w:t xml:space="preserve"> presentan formularios; la API REST con Node.js y Express valida sesiones, permisos y datos; MongoDB Atlas almacena los </w:t>
      </w:r>
      <w:proofErr w:type="gramStart"/>
      <w:r w:rsidRPr="007B2E7B">
        <w:rPr>
          <w:rFonts w:cs="Times New Roman"/>
          <w:szCs w:val="24"/>
          <w:lang w:val="es-ES"/>
        </w:rPr>
        <w:t>tickets</w:t>
      </w:r>
      <w:proofErr w:type="gramEnd"/>
      <w:r w:rsidRPr="007B2E7B">
        <w:rPr>
          <w:rFonts w:cs="Times New Roman"/>
          <w:szCs w:val="24"/>
          <w:lang w:val="es-ES"/>
        </w:rPr>
        <w:t xml:space="preserve"> y colecciones auxiliares. La comunicación prevista es Usuario → </w:t>
      </w:r>
      <w:proofErr w:type="spellStart"/>
      <w:r w:rsidRPr="007B2E7B">
        <w:rPr>
          <w:rFonts w:cs="Times New Roman"/>
          <w:szCs w:val="24"/>
          <w:lang w:val="es-ES"/>
        </w:rPr>
        <w:t>React</w:t>
      </w:r>
      <w:proofErr w:type="spellEnd"/>
      <w:r w:rsidRPr="007B2E7B">
        <w:rPr>
          <w:rFonts w:cs="Times New Roman"/>
          <w:szCs w:val="24"/>
          <w:lang w:val="es-ES"/>
        </w:rPr>
        <w:t xml:space="preserve"> → Express → MongoDB Atlas. Postman se empleará para probar directamente los </w:t>
      </w:r>
      <w:proofErr w:type="spellStart"/>
      <w:r w:rsidRPr="007B2E7B">
        <w:rPr>
          <w:rFonts w:cs="Times New Roman"/>
          <w:szCs w:val="24"/>
          <w:lang w:val="es-ES"/>
        </w:rPr>
        <w:t>endpoints</w:t>
      </w:r>
      <w:proofErr w:type="spellEnd"/>
      <w:r w:rsidRPr="007B2E7B">
        <w:rPr>
          <w:rFonts w:cs="Times New Roman"/>
          <w:szCs w:val="24"/>
          <w:lang w:val="es-ES"/>
        </w:rPr>
        <w:t xml:space="preserve"> antes de integrarlos con la interfaz.</w:t>
      </w:r>
    </w:p>
    <w:p w14:paraId="0D14FC61" w14:textId="77777777" w:rsidR="00ED349C" w:rsidRPr="007B2E7B" w:rsidRDefault="0044388B" w:rsidP="00B74F88">
      <w:pPr>
        <w:rPr>
          <w:rFonts w:cs="Times New Roman"/>
          <w:szCs w:val="24"/>
          <w:lang w:val="es-ES"/>
        </w:rPr>
      </w:pPr>
      <w:r w:rsidRPr="007B2E7B">
        <w:rPr>
          <w:rFonts w:cs="Times New Roman"/>
          <w:szCs w:val="24"/>
          <w:lang w:val="es-ES"/>
        </w:rPr>
        <w:t xml:space="preserve">Las imágenes y los PDF no se almacenarán dentro del documento de incidencia. Se propone </w:t>
      </w:r>
      <w:proofErr w:type="spellStart"/>
      <w:r w:rsidRPr="007B2E7B">
        <w:rPr>
          <w:rFonts w:cs="Times New Roman"/>
          <w:szCs w:val="24"/>
          <w:lang w:val="es-ES"/>
        </w:rPr>
        <w:t>Supabase</w:t>
      </w:r>
      <w:proofErr w:type="spellEnd"/>
      <w:r w:rsidRPr="007B2E7B">
        <w:rPr>
          <w:rFonts w:cs="Times New Roman"/>
          <w:szCs w:val="24"/>
          <w:lang w:val="es-ES"/>
        </w:rPr>
        <w:t xml:space="preserve"> Storage como proveedor específico de almacenamiento de objetos: un </w:t>
      </w:r>
      <w:proofErr w:type="spellStart"/>
      <w:r w:rsidRPr="007B2E7B">
        <w:rPr>
          <w:rFonts w:cs="Times New Roman"/>
          <w:szCs w:val="24"/>
          <w:lang w:val="es-ES"/>
        </w:rPr>
        <w:t>bucket</w:t>
      </w:r>
      <w:proofErr w:type="spellEnd"/>
      <w:r w:rsidRPr="007B2E7B">
        <w:rPr>
          <w:rFonts w:cs="Times New Roman"/>
          <w:szCs w:val="24"/>
          <w:lang w:val="es-ES"/>
        </w:rPr>
        <w:t xml:space="preserve"> privado guardaría los archivos y MongoDB conservaría la ruta del objeto, el nombre, el tipo MIME, el tamaño y la fecha de carga. Al consultar una evidencia autorizada, la API generaría un enlace firmado temporal; no se propone guardar permanentemente ese enlace porque caduca (</w:t>
      </w:r>
      <w:proofErr w:type="spellStart"/>
      <w:r w:rsidRPr="007B2E7B">
        <w:rPr>
          <w:rFonts w:cs="Times New Roman"/>
          <w:szCs w:val="24"/>
          <w:lang w:val="es-ES"/>
        </w:rPr>
        <w:t>Supabase</w:t>
      </w:r>
      <w:proofErr w:type="spellEnd"/>
      <w:r w:rsidRPr="007B2E7B">
        <w:rPr>
          <w:rFonts w:cs="Times New Roman"/>
          <w:szCs w:val="24"/>
          <w:lang w:val="es-ES"/>
        </w:rPr>
        <w:t>, s. f.-a, s. f.-b).</w:t>
      </w:r>
    </w:p>
    <w:p w14:paraId="45B38C52" w14:textId="77777777" w:rsidR="00BB5A51" w:rsidRPr="007B2E7B" w:rsidRDefault="00BB5A51" w:rsidP="00B74F88">
      <w:pPr>
        <w:rPr>
          <w:rFonts w:cs="Times New Roman"/>
          <w:szCs w:val="24"/>
          <w:lang w:val="es-ES"/>
        </w:rPr>
      </w:pPr>
    </w:p>
    <w:p w14:paraId="6C6E6268" w14:textId="77777777" w:rsidR="00BB5A51" w:rsidRPr="007B2E7B" w:rsidRDefault="00BB5A51" w:rsidP="00B74F88">
      <w:pPr>
        <w:rPr>
          <w:rFonts w:cs="Times New Roman"/>
          <w:szCs w:val="24"/>
          <w:lang w:val="es-ES"/>
        </w:rPr>
      </w:pPr>
    </w:p>
    <w:p w14:paraId="6E566F4B" w14:textId="77777777" w:rsidR="00BB5A51" w:rsidRPr="007B2E7B" w:rsidRDefault="00BB5A51" w:rsidP="00B74F88">
      <w:pPr>
        <w:rPr>
          <w:rFonts w:cs="Times New Roman"/>
          <w:szCs w:val="24"/>
          <w:lang w:val="es-ES"/>
        </w:rPr>
      </w:pPr>
    </w:p>
    <w:p w14:paraId="4CFB926C" w14:textId="77777777" w:rsidR="00BB5A51" w:rsidRPr="007B2E7B" w:rsidRDefault="00BB5A51" w:rsidP="00B74F88">
      <w:pPr>
        <w:rPr>
          <w:rFonts w:cs="Times New Roman"/>
          <w:szCs w:val="24"/>
          <w:lang w:val="es-ES"/>
        </w:rPr>
      </w:pPr>
    </w:p>
    <w:p w14:paraId="5C3948FB" w14:textId="77777777" w:rsidR="00BB5A51" w:rsidRPr="007B2E7B" w:rsidRDefault="00BB5A51" w:rsidP="00B74F88">
      <w:pPr>
        <w:rPr>
          <w:rFonts w:cs="Times New Roman"/>
          <w:szCs w:val="24"/>
          <w:lang w:val="es-ES"/>
        </w:rPr>
      </w:pPr>
    </w:p>
    <w:p w14:paraId="67A9BE45" w14:textId="77777777" w:rsidR="00BB5A51" w:rsidRPr="007B2E7B" w:rsidRDefault="00BB5A51" w:rsidP="00B74F88">
      <w:pPr>
        <w:rPr>
          <w:rFonts w:cs="Times New Roman"/>
          <w:szCs w:val="24"/>
          <w:lang w:val="es-ES"/>
        </w:rPr>
      </w:pPr>
    </w:p>
    <w:p w14:paraId="32DB44A0" w14:textId="77777777" w:rsidR="00C87808" w:rsidRPr="007B2E7B" w:rsidRDefault="00C87808" w:rsidP="00B74F88">
      <w:pPr>
        <w:rPr>
          <w:rFonts w:cs="Times New Roman"/>
          <w:b/>
          <w:bCs/>
          <w:szCs w:val="24"/>
          <w:lang w:val="es-ES"/>
        </w:rPr>
      </w:pPr>
    </w:p>
    <w:p w14:paraId="448F5C44" w14:textId="56451248" w:rsidR="00ED349C" w:rsidRPr="007B2E7B" w:rsidRDefault="0044388B" w:rsidP="00C87808">
      <w:pPr>
        <w:pStyle w:val="Ttulo2"/>
        <w:rPr>
          <w:rFonts w:ascii="Times New Roman" w:hAnsi="Times New Roman" w:cs="Times New Roman"/>
          <w:color w:val="auto"/>
          <w:lang w:val="es-ES"/>
        </w:rPr>
      </w:pPr>
      <w:bookmarkStart w:id="4" w:name="_Toc243515625"/>
      <w:r w:rsidRPr="007B2E7B">
        <w:rPr>
          <w:rFonts w:ascii="Times New Roman" w:hAnsi="Times New Roman" w:cs="Times New Roman"/>
          <w:color w:val="auto"/>
          <w:lang w:val="es-ES"/>
        </w:rPr>
        <w:lastRenderedPageBreak/>
        <w:t>Selección y sustento tecnológico</w:t>
      </w:r>
      <w:bookmarkEnd w:id="4"/>
    </w:p>
    <w:p w14:paraId="4AD38454" w14:textId="77777777" w:rsidR="00ED349C" w:rsidRPr="00B74F88" w:rsidRDefault="0044388B" w:rsidP="00B74F88">
      <w:pPr>
        <w:rPr>
          <w:rFonts w:cs="Times New Roman"/>
          <w:szCs w:val="24"/>
        </w:rPr>
      </w:pPr>
      <w:r w:rsidRPr="007B2E7B">
        <w:rPr>
          <w:rFonts w:cs="Times New Roman"/>
          <w:b/>
          <w:szCs w:val="24"/>
          <w:lang w:val="es-ES"/>
        </w:rPr>
        <w:t xml:space="preserve">Tabla 1. </w:t>
      </w:r>
      <w:proofErr w:type="spellStart"/>
      <w:r w:rsidRPr="00B74F88">
        <w:rPr>
          <w:rFonts w:cs="Times New Roman"/>
          <w:b/>
          <w:szCs w:val="24"/>
        </w:rPr>
        <w:t>Selección</w:t>
      </w:r>
      <w:proofErr w:type="spellEnd"/>
      <w:r w:rsidRPr="00B74F88">
        <w:rPr>
          <w:rFonts w:cs="Times New Roman"/>
          <w:b/>
          <w:szCs w:val="24"/>
        </w:rPr>
        <w:t xml:space="preserve"> y </w:t>
      </w:r>
      <w:proofErr w:type="spellStart"/>
      <w:r w:rsidRPr="00B74F88">
        <w:rPr>
          <w:rFonts w:cs="Times New Roman"/>
          <w:b/>
          <w:szCs w:val="24"/>
        </w:rPr>
        <w:t>justificación</w:t>
      </w:r>
      <w:proofErr w:type="spellEnd"/>
      <w:r w:rsidRPr="00B74F88">
        <w:rPr>
          <w:rFonts w:cs="Times New Roman"/>
          <w:b/>
          <w:szCs w:val="24"/>
        </w:rPr>
        <w:t xml:space="preserve"> de </w:t>
      </w:r>
      <w:r w:rsidRPr="00C87808">
        <w:rPr>
          <w:rFonts w:cs="Times New Roman"/>
          <w:b/>
          <w:color w:val="auto"/>
          <w:szCs w:val="24"/>
        </w:rPr>
        <w:t>tecnologías</w:t>
      </w:r>
    </w:p>
    <w:tbl>
      <w:tblPr>
        <w:tblStyle w:val="Tablaconcuadrcula"/>
        <w:tblW w:w="9553" w:type="dxa"/>
        <w:tblLayout w:type="fixed"/>
        <w:tblLook w:val="04A0" w:firstRow="1" w:lastRow="0" w:firstColumn="1" w:lastColumn="0" w:noHBand="0" w:noVBand="1"/>
      </w:tblPr>
      <w:tblGrid>
        <w:gridCol w:w="2589"/>
        <w:gridCol w:w="2589"/>
        <w:gridCol w:w="4375"/>
      </w:tblGrid>
      <w:tr w:rsidR="00ED349C" w:rsidRPr="00B74F88" w14:paraId="2E24CF13" w14:textId="77777777" w:rsidTr="00C87808">
        <w:trPr>
          <w:trHeight w:val="453"/>
        </w:trPr>
        <w:tc>
          <w:tcPr>
            <w:tcW w:w="2589" w:type="dxa"/>
          </w:tcPr>
          <w:p w14:paraId="2F886C60" w14:textId="77777777" w:rsidR="00ED349C" w:rsidRPr="00B74F88" w:rsidRDefault="0044388B" w:rsidP="00B74F88">
            <w:pPr>
              <w:rPr>
                <w:rFonts w:cs="Times New Roman"/>
                <w:szCs w:val="24"/>
              </w:rPr>
            </w:pPr>
            <w:r w:rsidRPr="00B74F88">
              <w:rPr>
                <w:rFonts w:cs="Times New Roman"/>
                <w:b/>
                <w:szCs w:val="24"/>
              </w:rPr>
              <w:t>Capa</w:t>
            </w:r>
          </w:p>
        </w:tc>
        <w:tc>
          <w:tcPr>
            <w:tcW w:w="2589" w:type="dxa"/>
          </w:tcPr>
          <w:p w14:paraId="1FB25AE5" w14:textId="77777777" w:rsidR="00ED349C" w:rsidRPr="00B74F88" w:rsidRDefault="0044388B" w:rsidP="00B74F88">
            <w:pPr>
              <w:rPr>
                <w:rFonts w:cs="Times New Roman"/>
                <w:szCs w:val="24"/>
              </w:rPr>
            </w:pPr>
            <w:r w:rsidRPr="00B74F88">
              <w:rPr>
                <w:rFonts w:cs="Times New Roman"/>
                <w:b/>
                <w:szCs w:val="24"/>
              </w:rPr>
              <w:t>Tecnología propuesta</w:t>
            </w:r>
          </w:p>
        </w:tc>
        <w:tc>
          <w:tcPr>
            <w:tcW w:w="4375" w:type="dxa"/>
          </w:tcPr>
          <w:p w14:paraId="1855C9A0" w14:textId="77777777" w:rsidR="00ED349C" w:rsidRPr="00B74F88" w:rsidRDefault="0044388B" w:rsidP="00B74F88">
            <w:pPr>
              <w:rPr>
                <w:rFonts w:cs="Times New Roman"/>
                <w:szCs w:val="24"/>
              </w:rPr>
            </w:pPr>
            <w:r w:rsidRPr="00B74F88">
              <w:rPr>
                <w:rFonts w:cs="Times New Roman"/>
                <w:b/>
                <w:szCs w:val="24"/>
              </w:rPr>
              <w:t>Sustento técnico</w:t>
            </w:r>
          </w:p>
        </w:tc>
      </w:tr>
      <w:tr w:rsidR="00ED349C" w:rsidRPr="007B2E7B" w14:paraId="7725C4A4" w14:textId="77777777" w:rsidTr="00C87808">
        <w:trPr>
          <w:trHeight w:val="1175"/>
        </w:trPr>
        <w:tc>
          <w:tcPr>
            <w:tcW w:w="2589" w:type="dxa"/>
          </w:tcPr>
          <w:p w14:paraId="5528DE79" w14:textId="77777777" w:rsidR="00ED349C" w:rsidRPr="00B74F88" w:rsidRDefault="0044388B" w:rsidP="00B74F88">
            <w:pPr>
              <w:rPr>
                <w:rFonts w:cs="Times New Roman"/>
                <w:szCs w:val="24"/>
              </w:rPr>
            </w:pPr>
            <w:r w:rsidRPr="00B74F88">
              <w:rPr>
                <w:rFonts w:cs="Times New Roman"/>
                <w:szCs w:val="24"/>
              </w:rPr>
              <w:t>Interfaz web</w:t>
            </w:r>
          </w:p>
        </w:tc>
        <w:tc>
          <w:tcPr>
            <w:tcW w:w="2589" w:type="dxa"/>
          </w:tcPr>
          <w:p w14:paraId="1BEBA83E" w14:textId="77777777" w:rsidR="00ED349C" w:rsidRPr="00B74F88" w:rsidRDefault="0044388B" w:rsidP="00B74F88">
            <w:pPr>
              <w:rPr>
                <w:rFonts w:cs="Times New Roman"/>
                <w:szCs w:val="24"/>
              </w:rPr>
            </w:pPr>
            <w:r w:rsidRPr="00B74F88">
              <w:rPr>
                <w:rFonts w:cs="Times New Roman"/>
                <w:szCs w:val="24"/>
              </w:rPr>
              <w:t>React, TypeScript, Vite</w:t>
            </w:r>
          </w:p>
        </w:tc>
        <w:tc>
          <w:tcPr>
            <w:tcW w:w="4375" w:type="dxa"/>
          </w:tcPr>
          <w:p w14:paraId="3AA215A9" w14:textId="77777777" w:rsidR="00ED349C" w:rsidRPr="007B2E7B" w:rsidRDefault="0044388B" w:rsidP="00B74F88">
            <w:pPr>
              <w:rPr>
                <w:rFonts w:cs="Times New Roman"/>
                <w:szCs w:val="24"/>
                <w:lang w:val="es-ES"/>
              </w:rPr>
            </w:pPr>
            <w:proofErr w:type="spellStart"/>
            <w:r w:rsidRPr="007B2E7B">
              <w:rPr>
                <w:rFonts w:cs="Times New Roman"/>
                <w:szCs w:val="24"/>
                <w:lang w:val="es-ES"/>
              </w:rPr>
              <w:t>React</w:t>
            </w:r>
            <w:proofErr w:type="spellEnd"/>
            <w:r w:rsidRPr="007B2E7B">
              <w:rPr>
                <w:rFonts w:cs="Times New Roman"/>
                <w:szCs w:val="24"/>
                <w:lang w:val="es-ES"/>
              </w:rPr>
              <w:t xml:space="preserve"> permite vistas por rol y formularios reutilizables; </w:t>
            </w:r>
            <w:proofErr w:type="spellStart"/>
            <w:r w:rsidRPr="007B2E7B">
              <w:rPr>
                <w:rFonts w:cs="Times New Roman"/>
                <w:szCs w:val="24"/>
                <w:lang w:val="es-ES"/>
              </w:rPr>
              <w:t>TypeScript</w:t>
            </w:r>
            <w:proofErr w:type="spellEnd"/>
            <w:r w:rsidRPr="007B2E7B">
              <w:rPr>
                <w:rFonts w:cs="Times New Roman"/>
                <w:szCs w:val="24"/>
                <w:lang w:val="es-ES"/>
              </w:rPr>
              <w:t xml:space="preserve"> ayuda a definir tipos; Vite simplifica el entorno de desarrollo.</w:t>
            </w:r>
          </w:p>
        </w:tc>
      </w:tr>
      <w:tr w:rsidR="00ED349C" w:rsidRPr="007B2E7B" w14:paraId="2DCFD61B" w14:textId="77777777" w:rsidTr="00C87808">
        <w:trPr>
          <w:trHeight w:val="803"/>
        </w:trPr>
        <w:tc>
          <w:tcPr>
            <w:tcW w:w="2589" w:type="dxa"/>
          </w:tcPr>
          <w:p w14:paraId="7EF5B605" w14:textId="77777777" w:rsidR="00ED349C" w:rsidRPr="00B74F88" w:rsidRDefault="0044388B" w:rsidP="00B74F88">
            <w:pPr>
              <w:rPr>
                <w:rFonts w:cs="Times New Roman"/>
                <w:szCs w:val="24"/>
              </w:rPr>
            </w:pPr>
            <w:r w:rsidRPr="00B74F88">
              <w:rPr>
                <w:rFonts w:cs="Times New Roman"/>
                <w:szCs w:val="24"/>
              </w:rPr>
              <w:t>Presentación</w:t>
            </w:r>
          </w:p>
        </w:tc>
        <w:tc>
          <w:tcPr>
            <w:tcW w:w="2589" w:type="dxa"/>
          </w:tcPr>
          <w:p w14:paraId="3354D421" w14:textId="77777777" w:rsidR="00ED349C" w:rsidRPr="00B74F88" w:rsidRDefault="0044388B" w:rsidP="00B74F88">
            <w:pPr>
              <w:rPr>
                <w:rFonts w:cs="Times New Roman"/>
                <w:szCs w:val="24"/>
              </w:rPr>
            </w:pPr>
            <w:r w:rsidRPr="00B74F88">
              <w:rPr>
                <w:rFonts w:cs="Times New Roman"/>
                <w:szCs w:val="24"/>
              </w:rPr>
              <w:t>Tailwind CSS</w:t>
            </w:r>
          </w:p>
        </w:tc>
        <w:tc>
          <w:tcPr>
            <w:tcW w:w="4375" w:type="dxa"/>
          </w:tcPr>
          <w:p w14:paraId="585AC8A2" w14:textId="77777777" w:rsidR="00ED349C" w:rsidRPr="007B2E7B" w:rsidRDefault="0044388B" w:rsidP="00B74F88">
            <w:pPr>
              <w:rPr>
                <w:rFonts w:cs="Times New Roman"/>
                <w:szCs w:val="24"/>
                <w:lang w:val="es-ES"/>
              </w:rPr>
            </w:pPr>
            <w:r w:rsidRPr="007B2E7B">
              <w:rPr>
                <w:rFonts w:cs="Times New Roman"/>
                <w:szCs w:val="24"/>
                <w:lang w:val="es-ES"/>
              </w:rPr>
              <w:t>Permite estilos reutilizables y adaptación a móvil y escritorio.</w:t>
            </w:r>
          </w:p>
        </w:tc>
      </w:tr>
      <w:tr w:rsidR="00ED349C" w:rsidRPr="007B2E7B" w14:paraId="49CCF541" w14:textId="77777777" w:rsidTr="00C87808">
        <w:trPr>
          <w:trHeight w:val="1525"/>
        </w:trPr>
        <w:tc>
          <w:tcPr>
            <w:tcW w:w="2589" w:type="dxa"/>
          </w:tcPr>
          <w:p w14:paraId="195588D3" w14:textId="77777777" w:rsidR="00ED349C" w:rsidRPr="00B74F88" w:rsidRDefault="0044388B" w:rsidP="00B74F88">
            <w:pPr>
              <w:rPr>
                <w:rFonts w:cs="Times New Roman"/>
                <w:szCs w:val="24"/>
              </w:rPr>
            </w:pPr>
            <w:r w:rsidRPr="00B74F88">
              <w:rPr>
                <w:rFonts w:cs="Times New Roman"/>
                <w:szCs w:val="24"/>
              </w:rPr>
              <w:t>Backend/API</w:t>
            </w:r>
          </w:p>
        </w:tc>
        <w:tc>
          <w:tcPr>
            <w:tcW w:w="2589" w:type="dxa"/>
          </w:tcPr>
          <w:p w14:paraId="016ED748" w14:textId="77777777" w:rsidR="00ED349C" w:rsidRPr="00B74F88" w:rsidRDefault="0044388B" w:rsidP="00B74F88">
            <w:pPr>
              <w:rPr>
                <w:rFonts w:cs="Times New Roman"/>
                <w:szCs w:val="24"/>
              </w:rPr>
            </w:pPr>
            <w:r w:rsidRPr="00B74F88">
              <w:rPr>
                <w:rFonts w:cs="Times New Roman"/>
                <w:szCs w:val="24"/>
              </w:rPr>
              <w:t>Node.js y Express</w:t>
            </w:r>
          </w:p>
        </w:tc>
        <w:tc>
          <w:tcPr>
            <w:tcW w:w="4375" w:type="dxa"/>
          </w:tcPr>
          <w:p w14:paraId="1445835B" w14:textId="77777777" w:rsidR="00ED349C" w:rsidRPr="007B2E7B" w:rsidRDefault="0044388B" w:rsidP="00B74F88">
            <w:pPr>
              <w:rPr>
                <w:rFonts w:cs="Times New Roman"/>
                <w:szCs w:val="24"/>
                <w:lang w:val="es-ES"/>
              </w:rPr>
            </w:pPr>
            <w:r w:rsidRPr="007B2E7B">
              <w:rPr>
                <w:rFonts w:cs="Times New Roman"/>
                <w:szCs w:val="24"/>
                <w:lang w:val="es-ES"/>
              </w:rPr>
              <w:t>Node.js maneja operaciones de E/S de forma no bloqueante; Express organiza las rutas HTTP, los middlewares de sesión y los controles de autorización (Node.js, s. f.).</w:t>
            </w:r>
          </w:p>
        </w:tc>
      </w:tr>
      <w:tr w:rsidR="00ED349C" w:rsidRPr="007B2E7B" w14:paraId="3DF04D9F" w14:textId="77777777" w:rsidTr="00C87808">
        <w:trPr>
          <w:trHeight w:val="814"/>
        </w:trPr>
        <w:tc>
          <w:tcPr>
            <w:tcW w:w="2589" w:type="dxa"/>
          </w:tcPr>
          <w:p w14:paraId="56E9909F" w14:textId="77777777" w:rsidR="00ED349C" w:rsidRPr="00B74F88" w:rsidRDefault="0044388B" w:rsidP="00B74F88">
            <w:pPr>
              <w:rPr>
                <w:rFonts w:cs="Times New Roman"/>
                <w:szCs w:val="24"/>
              </w:rPr>
            </w:pPr>
            <w:proofErr w:type="spellStart"/>
            <w:r w:rsidRPr="00B74F88">
              <w:rPr>
                <w:rFonts w:cs="Times New Roman"/>
                <w:szCs w:val="24"/>
              </w:rPr>
              <w:t>Persistencia</w:t>
            </w:r>
            <w:proofErr w:type="spellEnd"/>
            <w:r w:rsidRPr="00B74F88">
              <w:rPr>
                <w:rFonts w:cs="Times New Roman"/>
                <w:szCs w:val="24"/>
              </w:rPr>
              <w:t xml:space="preserve"> cloud</w:t>
            </w:r>
          </w:p>
        </w:tc>
        <w:tc>
          <w:tcPr>
            <w:tcW w:w="2589" w:type="dxa"/>
          </w:tcPr>
          <w:p w14:paraId="595E095D" w14:textId="77777777" w:rsidR="00ED349C" w:rsidRPr="00B74F88" w:rsidRDefault="0044388B" w:rsidP="00B74F88">
            <w:pPr>
              <w:rPr>
                <w:rFonts w:cs="Times New Roman"/>
                <w:szCs w:val="24"/>
              </w:rPr>
            </w:pPr>
            <w:r w:rsidRPr="00B74F88">
              <w:rPr>
                <w:rFonts w:cs="Times New Roman"/>
                <w:szCs w:val="24"/>
              </w:rPr>
              <w:t>MongoDB Atlas y driver oficial</w:t>
            </w:r>
          </w:p>
        </w:tc>
        <w:tc>
          <w:tcPr>
            <w:tcW w:w="4375" w:type="dxa"/>
          </w:tcPr>
          <w:p w14:paraId="079A1A51" w14:textId="77777777" w:rsidR="00ED349C" w:rsidRPr="007B2E7B" w:rsidRDefault="0044388B" w:rsidP="00B74F88">
            <w:pPr>
              <w:rPr>
                <w:rFonts w:cs="Times New Roman"/>
                <w:szCs w:val="24"/>
                <w:lang w:val="es-ES"/>
              </w:rPr>
            </w:pPr>
            <w:r w:rsidRPr="007B2E7B">
              <w:rPr>
                <w:rFonts w:cs="Times New Roman"/>
                <w:szCs w:val="24"/>
                <w:lang w:val="es-ES"/>
              </w:rPr>
              <w:t>Almacena BSON con estructuras polimórficas, consultas, índices y agregaciones.</w:t>
            </w:r>
          </w:p>
        </w:tc>
      </w:tr>
      <w:tr w:rsidR="00ED349C" w:rsidRPr="00B74F88" w14:paraId="38C9C489" w14:textId="77777777" w:rsidTr="00C87808">
        <w:trPr>
          <w:trHeight w:val="1525"/>
        </w:trPr>
        <w:tc>
          <w:tcPr>
            <w:tcW w:w="2589" w:type="dxa"/>
          </w:tcPr>
          <w:p w14:paraId="46DEAF71" w14:textId="77777777" w:rsidR="00ED349C" w:rsidRPr="00B74F88" w:rsidRDefault="0044388B" w:rsidP="00B74F88">
            <w:pPr>
              <w:rPr>
                <w:rFonts w:cs="Times New Roman"/>
                <w:szCs w:val="24"/>
              </w:rPr>
            </w:pPr>
            <w:proofErr w:type="spellStart"/>
            <w:r w:rsidRPr="00B74F88">
              <w:rPr>
                <w:rFonts w:cs="Times New Roman"/>
                <w:szCs w:val="24"/>
              </w:rPr>
              <w:t>Evidencias</w:t>
            </w:r>
            <w:proofErr w:type="spellEnd"/>
          </w:p>
        </w:tc>
        <w:tc>
          <w:tcPr>
            <w:tcW w:w="2589" w:type="dxa"/>
          </w:tcPr>
          <w:p w14:paraId="67FD645B" w14:textId="77777777" w:rsidR="00ED349C" w:rsidRPr="00B74F88" w:rsidRDefault="0044388B" w:rsidP="00B74F88">
            <w:pPr>
              <w:rPr>
                <w:rFonts w:cs="Times New Roman"/>
                <w:szCs w:val="24"/>
              </w:rPr>
            </w:pPr>
            <w:r w:rsidRPr="00B74F88">
              <w:rPr>
                <w:rFonts w:cs="Times New Roman"/>
                <w:szCs w:val="24"/>
              </w:rPr>
              <w:t>Supabase Storage — propuesto</w:t>
            </w:r>
          </w:p>
        </w:tc>
        <w:tc>
          <w:tcPr>
            <w:tcW w:w="4375" w:type="dxa"/>
          </w:tcPr>
          <w:p w14:paraId="7EFFDCE2" w14:textId="77777777" w:rsidR="00ED349C" w:rsidRPr="00B74F88" w:rsidRDefault="0044388B" w:rsidP="00B74F88">
            <w:pPr>
              <w:rPr>
                <w:rFonts w:cs="Times New Roman"/>
                <w:szCs w:val="24"/>
              </w:rPr>
            </w:pPr>
            <w:proofErr w:type="spellStart"/>
            <w:r w:rsidRPr="007B2E7B">
              <w:rPr>
                <w:rFonts w:cs="Times New Roman"/>
                <w:szCs w:val="24"/>
                <w:lang w:val="es-ES"/>
              </w:rPr>
              <w:t>Bucket</w:t>
            </w:r>
            <w:proofErr w:type="spellEnd"/>
            <w:r w:rsidRPr="007B2E7B">
              <w:rPr>
                <w:rFonts w:cs="Times New Roman"/>
                <w:szCs w:val="24"/>
                <w:lang w:val="es-ES"/>
              </w:rPr>
              <w:t xml:space="preserve"> privado para fotos/PDF, con controles de acceso y generación de URL temporal. </w:t>
            </w:r>
            <w:r w:rsidRPr="00B74F88">
              <w:rPr>
                <w:rFonts w:cs="Times New Roman"/>
                <w:szCs w:val="24"/>
              </w:rPr>
              <w:t xml:space="preserve">Su </w:t>
            </w:r>
            <w:proofErr w:type="spellStart"/>
            <w:r w:rsidRPr="00B74F88">
              <w:rPr>
                <w:rFonts w:cs="Times New Roman"/>
                <w:szCs w:val="24"/>
              </w:rPr>
              <w:t>disponibilidad</w:t>
            </w:r>
            <w:proofErr w:type="spellEnd"/>
            <w:r w:rsidRPr="00B74F88">
              <w:rPr>
                <w:rFonts w:cs="Times New Roman"/>
                <w:szCs w:val="24"/>
              </w:rPr>
              <w:t xml:space="preserve"> </w:t>
            </w:r>
            <w:proofErr w:type="spellStart"/>
            <w:r w:rsidRPr="00B74F88">
              <w:rPr>
                <w:rFonts w:cs="Times New Roman"/>
                <w:szCs w:val="24"/>
              </w:rPr>
              <w:t>gratuita</w:t>
            </w:r>
            <w:proofErr w:type="spellEnd"/>
            <w:r w:rsidRPr="00B74F88">
              <w:rPr>
                <w:rFonts w:cs="Times New Roman"/>
                <w:szCs w:val="24"/>
              </w:rPr>
              <w:t xml:space="preserve"> y límites deben confirmarse al implementarlo.</w:t>
            </w:r>
          </w:p>
        </w:tc>
      </w:tr>
      <w:tr w:rsidR="00ED349C" w:rsidRPr="007B2E7B" w14:paraId="766FB35E" w14:textId="77777777" w:rsidTr="00C87808">
        <w:trPr>
          <w:trHeight w:val="1164"/>
        </w:trPr>
        <w:tc>
          <w:tcPr>
            <w:tcW w:w="2589" w:type="dxa"/>
          </w:tcPr>
          <w:p w14:paraId="2F858E1E" w14:textId="77777777" w:rsidR="00ED349C" w:rsidRPr="00B74F88" w:rsidRDefault="0044388B" w:rsidP="00B74F88">
            <w:pPr>
              <w:rPr>
                <w:rFonts w:cs="Times New Roman"/>
                <w:szCs w:val="24"/>
              </w:rPr>
            </w:pPr>
            <w:r w:rsidRPr="00B74F88">
              <w:rPr>
                <w:rFonts w:cs="Times New Roman"/>
                <w:szCs w:val="24"/>
              </w:rPr>
              <w:t>Pruebas</w:t>
            </w:r>
          </w:p>
        </w:tc>
        <w:tc>
          <w:tcPr>
            <w:tcW w:w="2589" w:type="dxa"/>
          </w:tcPr>
          <w:p w14:paraId="31A9E047" w14:textId="77777777" w:rsidR="00ED349C" w:rsidRPr="00B74F88" w:rsidRDefault="0044388B" w:rsidP="00B74F88">
            <w:pPr>
              <w:rPr>
                <w:rFonts w:cs="Times New Roman"/>
                <w:szCs w:val="24"/>
              </w:rPr>
            </w:pPr>
            <w:r w:rsidRPr="00B74F88">
              <w:rPr>
                <w:rFonts w:cs="Times New Roman"/>
                <w:szCs w:val="24"/>
              </w:rPr>
              <w:t>Postman</w:t>
            </w:r>
          </w:p>
        </w:tc>
        <w:tc>
          <w:tcPr>
            <w:tcW w:w="4375" w:type="dxa"/>
          </w:tcPr>
          <w:p w14:paraId="5D0DD34A" w14:textId="77777777" w:rsidR="00ED349C" w:rsidRPr="007B2E7B" w:rsidRDefault="0044388B" w:rsidP="00B74F88">
            <w:pPr>
              <w:rPr>
                <w:rFonts w:cs="Times New Roman"/>
                <w:szCs w:val="24"/>
                <w:lang w:val="es-ES"/>
              </w:rPr>
            </w:pPr>
            <w:r w:rsidRPr="007B2E7B">
              <w:rPr>
                <w:rFonts w:cs="Times New Roman"/>
                <w:szCs w:val="24"/>
                <w:lang w:val="es-ES"/>
              </w:rPr>
              <w:t>Envío y comprobación de solicitudes GET, POST y PATCH; revisión de códigos HTTP, respuestas y credenciales (Postman, s. f.).</w:t>
            </w:r>
          </w:p>
        </w:tc>
      </w:tr>
      <w:tr w:rsidR="00ED349C" w:rsidRPr="007B2E7B" w14:paraId="5F3774EE" w14:textId="77777777" w:rsidTr="00C87808">
        <w:trPr>
          <w:trHeight w:val="814"/>
        </w:trPr>
        <w:tc>
          <w:tcPr>
            <w:tcW w:w="2589" w:type="dxa"/>
          </w:tcPr>
          <w:p w14:paraId="36411629" w14:textId="77777777" w:rsidR="00ED349C" w:rsidRPr="00B74F88" w:rsidRDefault="0044388B" w:rsidP="00B74F88">
            <w:pPr>
              <w:rPr>
                <w:rFonts w:cs="Times New Roman"/>
                <w:szCs w:val="24"/>
              </w:rPr>
            </w:pPr>
            <w:proofErr w:type="spellStart"/>
            <w:r w:rsidRPr="00B74F88">
              <w:rPr>
                <w:rFonts w:cs="Times New Roman"/>
                <w:szCs w:val="24"/>
              </w:rPr>
              <w:t>Versiones</w:t>
            </w:r>
            <w:proofErr w:type="spellEnd"/>
          </w:p>
        </w:tc>
        <w:tc>
          <w:tcPr>
            <w:tcW w:w="2589" w:type="dxa"/>
          </w:tcPr>
          <w:p w14:paraId="79FBE3DB" w14:textId="77777777" w:rsidR="00ED349C" w:rsidRPr="00B74F88" w:rsidRDefault="0044388B" w:rsidP="00B74F88">
            <w:pPr>
              <w:rPr>
                <w:rFonts w:cs="Times New Roman"/>
                <w:szCs w:val="24"/>
              </w:rPr>
            </w:pPr>
            <w:r w:rsidRPr="00B74F88">
              <w:rPr>
                <w:rFonts w:cs="Times New Roman"/>
                <w:szCs w:val="24"/>
              </w:rPr>
              <w:t>Git y GitHub</w:t>
            </w:r>
          </w:p>
        </w:tc>
        <w:tc>
          <w:tcPr>
            <w:tcW w:w="4375" w:type="dxa"/>
          </w:tcPr>
          <w:p w14:paraId="4F6134E8" w14:textId="77777777" w:rsidR="00ED349C" w:rsidRPr="007B2E7B" w:rsidRDefault="0044388B" w:rsidP="00B74F88">
            <w:pPr>
              <w:rPr>
                <w:rFonts w:cs="Times New Roman"/>
                <w:szCs w:val="24"/>
                <w:lang w:val="es-ES"/>
              </w:rPr>
            </w:pPr>
            <w:r w:rsidRPr="007B2E7B">
              <w:rPr>
                <w:rFonts w:cs="Times New Roman"/>
                <w:szCs w:val="24"/>
                <w:lang w:val="es-ES"/>
              </w:rPr>
              <w:t>Control de versiones y evidencia del código del equipo.</w:t>
            </w:r>
          </w:p>
        </w:tc>
      </w:tr>
    </w:tbl>
    <w:p w14:paraId="49966DC6" w14:textId="46D48500" w:rsidR="00C87808" w:rsidRPr="007B2E7B" w:rsidRDefault="0044388B" w:rsidP="00B74F88">
      <w:pPr>
        <w:rPr>
          <w:rFonts w:cs="Times New Roman"/>
          <w:szCs w:val="24"/>
          <w:lang w:val="es-ES"/>
        </w:rPr>
      </w:pPr>
      <w:r w:rsidRPr="007B2E7B">
        <w:rPr>
          <w:rFonts w:cs="Times New Roman"/>
          <w:szCs w:val="24"/>
          <w:lang w:val="es-ES"/>
        </w:rPr>
        <w:lastRenderedPageBreak/>
        <w:t>Nota. La selección corresponde al diseño propuesto; no implica instalaciones ni pruebas ya completadas.</w:t>
      </w:r>
    </w:p>
    <w:p w14:paraId="647AA2DB" w14:textId="5A6D6DFF" w:rsidR="00E722B7" w:rsidRPr="007B2E7B" w:rsidRDefault="0044388B" w:rsidP="00B74F88">
      <w:pPr>
        <w:rPr>
          <w:rFonts w:cs="Times New Roman"/>
          <w:szCs w:val="24"/>
          <w:lang w:val="es-ES"/>
        </w:rPr>
      </w:pPr>
      <w:r w:rsidRPr="007B2E7B">
        <w:rPr>
          <w:rFonts w:cs="Times New Roman"/>
          <w:b/>
          <w:bCs/>
          <w:szCs w:val="24"/>
          <w:lang w:val="es-ES"/>
        </w:rPr>
        <w:t>Repositorio de GitHub del proyecto:</w:t>
      </w:r>
      <w:r w:rsidRPr="007B2E7B">
        <w:rPr>
          <w:rFonts w:cs="Times New Roman"/>
          <w:szCs w:val="24"/>
          <w:lang w:val="es-ES"/>
        </w:rPr>
        <w:t xml:space="preserve"> </w:t>
      </w:r>
      <w:hyperlink r:id="rId12" w:history="1">
        <w:r w:rsidR="00E722B7" w:rsidRPr="007B2E7B">
          <w:rPr>
            <w:rStyle w:val="Hipervnculo"/>
            <w:rFonts w:cs="Times New Roman"/>
            <w:szCs w:val="24"/>
            <w:lang w:val="es-ES"/>
          </w:rPr>
          <w:t>https://github.com/azennethe/UTM-Desk-NoSQL-Cloud..git</w:t>
        </w:r>
      </w:hyperlink>
    </w:p>
    <w:p w14:paraId="7F00DA97" w14:textId="30EC7938" w:rsidR="00ED349C" w:rsidRPr="007B2E7B" w:rsidRDefault="00BB5A51" w:rsidP="00BB5A51">
      <w:pPr>
        <w:pStyle w:val="Ttulo1"/>
        <w:rPr>
          <w:rFonts w:ascii="Times New Roman" w:hAnsi="Times New Roman" w:cs="Times New Roman"/>
          <w:color w:val="auto"/>
          <w:sz w:val="28"/>
          <w:lang w:val="es-ES"/>
        </w:rPr>
      </w:pPr>
      <w:bookmarkStart w:id="5" w:name="_Toc243515626"/>
      <w:r w:rsidRPr="007B2E7B">
        <w:rPr>
          <w:rFonts w:ascii="Times New Roman" w:hAnsi="Times New Roman" w:cs="Times New Roman"/>
          <w:color w:val="auto"/>
          <w:sz w:val="28"/>
          <w:lang w:val="es-ES"/>
        </w:rPr>
        <w:t>2.</w:t>
      </w:r>
      <w:r w:rsidR="0044388B" w:rsidRPr="007B2E7B">
        <w:rPr>
          <w:rFonts w:ascii="Times New Roman" w:hAnsi="Times New Roman" w:cs="Times New Roman"/>
          <w:color w:val="auto"/>
          <w:sz w:val="28"/>
          <w:lang w:val="es-ES"/>
        </w:rPr>
        <w:t xml:space="preserve"> Matriz de roles</w:t>
      </w:r>
      <w:bookmarkEnd w:id="5"/>
    </w:p>
    <w:p w14:paraId="53AC8025" w14:textId="77777777" w:rsidR="00BB5A51" w:rsidRPr="007B2E7B" w:rsidRDefault="0044388B" w:rsidP="00B74F88">
      <w:pPr>
        <w:rPr>
          <w:rFonts w:cs="Times New Roman"/>
          <w:szCs w:val="24"/>
          <w:lang w:val="es-ES"/>
        </w:rPr>
      </w:pPr>
      <w:r w:rsidRPr="007B2E7B">
        <w:rPr>
          <w:rFonts w:cs="Times New Roman"/>
          <w:szCs w:val="24"/>
          <w:lang w:val="es-ES"/>
        </w:rPr>
        <w:t xml:space="preserve">El sistema plantea cuatro roles funcionales. </w:t>
      </w:r>
    </w:p>
    <w:p w14:paraId="39F6BE58" w14:textId="77777777" w:rsidR="00BB5A51" w:rsidRPr="007B2E7B" w:rsidRDefault="0044388B" w:rsidP="00B74F88">
      <w:pPr>
        <w:rPr>
          <w:rFonts w:cs="Times New Roman"/>
          <w:szCs w:val="24"/>
          <w:lang w:val="es-ES"/>
        </w:rPr>
      </w:pPr>
      <w:proofErr w:type="spellStart"/>
      <w:r w:rsidRPr="007B2E7B">
        <w:rPr>
          <w:rFonts w:cs="Times New Roman"/>
          <w:b/>
          <w:bCs/>
          <w:szCs w:val="24"/>
          <w:lang w:val="es-ES"/>
        </w:rPr>
        <w:t>Reportante</w:t>
      </w:r>
      <w:proofErr w:type="spellEnd"/>
      <w:r w:rsidRPr="007B2E7B">
        <w:rPr>
          <w:rFonts w:cs="Times New Roman"/>
          <w:b/>
          <w:bCs/>
          <w:szCs w:val="24"/>
          <w:lang w:val="es-ES"/>
        </w:rPr>
        <w:t>:</w:t>
      </w:r>
      <w:r w:rsidRPr="007B2E7B">
        <w:rPr>
          <w:rFonts w:cs="Times New Roman"/>
          <w:szCs w:val="24"/>
          <w:lang w:val="es-ES"/>
        </w:rPr>
        <w:t xml:space="preserve"> estudiante, docente o administrativo que crea y consulta sus </w:t>
      </w:r>
      <w:proofErr w:type="gramStart"/>
      <w:r w:rsidRPr="007B2E7B">
        <w:rPr>
          <w:rFonts w:cs="Times New Roman"/>
          <w:szCs w:val="24"/>
          <w:lang w:val="es-ES"/>
        </w:rPr>
        <w:t>tickets</w:t>
      </w:r>
      <w:proofErr w:type="gramEnd"/>
      <w:r w:rsidRPr="007B2E7B">
        <w:rPr>
          <w:rFonts w:cs="Times New Roman"/>
          <w:szCs w:val="24"/>
          <w:lang w:val="es-ES"/>
        </w:rPr>
        <w:t xml:space="preserve">. </w:t>
      </w:r>
    </w:p>
    <w:p w14:paraId="3FB90CB7" w14:textId="77777777" w:rsidR="00BB5A51" w:rsidRPr="007B2E7B" w:rsidRDefault="0044388B" w:rsidP="00B74F88">
      <w:pPr>
        <w:rPr>
          <w:rFonts w:cs="Times New Roman"/>
          <w:szCs w:val="24"/>
          <w:lang w:val="es-ES"/>
        </w:rPr>
      </w:pPr>
      <w:r w:rsidRPr="007B2E7B">
        <w:rPr>
          <w:rFonts w:cs="Times New Roman"/>
          <w:b/>
          <w:bCs/>
          <w:szCs w:val="24"/>
          <w:lang w:val="es-ES"/>
        </w:rPr>
        <w:t>Técnico:</w:t>
      </w:r>
      <w:r w:rsidRPr="007B2E7B">
        <w:rPr>
          <w:rFonts w:cs="Times New Roman"/>
          <w:szCs w:val="24"/>
          <w:lang w:val="es-ES"/>
        </w:rPr>
        <w:t xml:space="preserve"> atiende exclusivamente incidencias asignadas. </w:t>
      </w:r>
    </w:p>
    <w:p w14:paraId="0F4A5E2F" w14:textId="77777777" w:rsidR="00BB5A51" w:rsidRPr="007B2E7B" w:rsidRDefault="0044388B" w:rsidP="00B74F88">
      <w:pPr>
        <w:rPr>
          <w:rFonts w:cs="Times New Roman"/>
          <w:szCs w:val="24"/>
          <w:lang w:val="es-ES"/>
        </w:rPr>
      </w:pPr>
      <w:r w:rsidRPr="007B2E7B">
        <w:rPr>
          <w:rFonts w:cs="Times New Roman"/>
          <w:b/>
          <w:bCs/>
          <w:szCs w:val="24"/>
          <w:lang w:val="es-ES"/>
        </w:rPr>
        <w:t>Soporte TI:</w:t>
      </w:r>
      <w:r w:rsidRPr="007B2E7B">
        <w:rPr>
          <w:rFonts w:cs="Times New Roman"/>
          <w:szCs w:val="24"/>
          <w:lang w:val="es-ES"/>
        </w:rPr>
        <w:t xml:space="preserve"> autoriza, asigna, cierra y administra. </w:t>
      </w:r>
    </w:p>
    <w:p w14:paraId="5ECED202" w14:textId="3929AFCF" w:rsidR="00ED349C" w:rsidRPr="007B2E7B" w:rsidRDefault="0044388B" w:rsidP="00B74F88">
      <w:pPr>
        <w:rPr>
          <w:rFonts w:cs="Times New Roman"/>
          <w:szCs w:val="24"/>
          <w:lang w:val="es-ES"/>
        </w:rPr>
      </w:pPr>
      <w:r w:rsidRPr="007B2E7B">
        <w:rPr>
          <w:rFonts w:cs="Times New Roman"/>
          <w:b/>
          <w:bCs/>
          <w:szCs w:val="24"/>
          <w:lang w:val="es-ES"/>
        </w:rPr>
        <w:t>Directivo:</w:t>
      </w:r>
      <w:r w:rsidRPr="007B2E7B">
        <w:rPr>
          <w:rFonts w:cs="Times New Roman"/>
          <w:szCs w:val="24"/>
          <w:lang w:val="es-ES"/>
        </w:rPr>
        <w:t xml:space="preserve"> únicamente obtiene estadísticas agregadas.</w:t>
      </w:r>
    </w:p>
    <w:p w14:paraId="3F5B7A02" w14:textId="77777777" w:rsidR="00ED349C" w:rsidRPr="007B2E7B" w:rsidRDefault="0044388B" w:rsidP="00B74F88">
      <w:pPr>
        <w:rPr>
          <w:rFonts w:cs="Times New Roman"/>
          <w:szCs w:val="24"/>
          <w:lang w:val="es-ES"/>
        </w:rPr>
      </w:pPr>
      <w:r w:rsidRPr="007B2E7B">
        <w:rPr>
          <w:rFonts w:cs="Times New Roman"/>
          <w:szCs w:val="24"/>
          <w:lang w:val="es-ES"/>
        </w:rPr>
        <w:t>Para distinguir el tipo institucional sin confundirlo con privilegios, se propone que usuarios tenga rol (</w:t>
      </w:r>
      <w:proofErr w:type="spellStart"/>
      <w:r w:rsidRPr="007B2E7B">
        <w:rPr>
          <w:rFonts w:cs="Times New Roman"/>
          <w:szCs w:val="24"/>
          <w:lang w:val="es-ES"/>
        </w:rPr>
        <w:t>reportante</w:t>
      </w:r>
      <w:proofErr w:type="spellEnd"/>
      <w:r w:rsidRPr="007B2E7B">
        <w:rPr>
          <w:rFonts w:cs="Times New Roman"/>
          <w:szCs w:val="24"/>
          <w:lang w:val="es-ES"/>
        </w:rPr>
        <w:t xml:space="preserve">, </w:t>
      </w:r>
      <w:proofErr w:type="spellStart"/>
      <w:r w:rsidRPr="007B2E7B">
        <w:rPr>
          <w:rFonts w:cs="Times New Roman"/>
          <w:szCs w:val="24"/>
          <w:lang w:val="es-ES"/>
        </w:rPr>
        <w:t>tecnico</w:t>
      </w:r>
      <w:proofErr w:type="spellEnd"/>
      <w:r w:rsidRPr="007B2E7B">
        <w:rPr>
          <w:rFonts w:cs="Times New Roman"/>
          <w:szCs w:val="24"/>
          <w:lang w:val="es-ES"/>
        </w:rPr>
        <w:t xml:space="preserve">, </w:t>
      </w:r>
      <w:proofErr w:type="spellStart"/>
      <w:r w:rsidRPr="007B2E7B">
        <w:rPr>
          <w:rFonts w:cs="Times New Roman"/>
          <w:szCs w:val="24"/>
          <w:lang w:val="es-ES"/>
        </w:rPr>
        <w:t>soporte_ti</w:t>
      </w:r>
      <w:proofErr w:type="spellEnd"/>
      <w:r w:rsidRPr="007B2E7B">
        <w:rPr>
          <w:rFonts w:cs="Times New Roman"/>
          <w:szCs w:val="24"/>
          <w:lang w:val="es-ES"/>
        </w:rPr>
        <w:t xml:space="preserve"> o directivo) y </w:t>
      </w:r>
      <w:proofErr w:type="spellStart"/>
      <w:r w:rsidRPr="007B2E7B">
        <w:rPr>
          <w:rFonts w:cs="Times New Roman"/>
          <w:szCs w:val="24"/>
          <w:lang w:val="es-ES"/>
        </w:rPr>
        <w:t>tipo_usuario</w:t>
      </w:r>
      <w:proofErr w:type="spellEnd"/>
      <w:r w:rsidRPr="007B2E7B">
        <w:rPr>
          <w:rFonts w:cs="Times New Roman"/>
          <w:szCs w:val="24"/>
          <w:lang w:val="es-ES"/>
        </w:rPr>
        <w:t xml:space="preserve"> (estudiante, docente o administrativo). El correo institucional no permite distinguir de forma confiable a un docente de un administrativo; la condición institucional y los roles privilegiados deben verificarse o asignarse mediante una fuente o procedimiento autorizado.</w:t>
      </w:r>
    </w:p>
    <w:p w14:paraId="33646C0E" w14:textId="77777777" w:rsidR="00ED349C" w:rsidRPr="007B2E7B" w:rsidRDefault="0044388B" w:rsidP="00B74F88">
      <w:pPr>
        <w:rPr>
          <w:rFonts w:cs="Times New Roman"/>
          <w:szCs w:val="24"/>
          <w:lang w:val="es-ES"/>
        </w:rPr>
      </w:pPr>
      <w:r w:rsidRPr="007B2E7B">
        <w:rPr>
          <w:rFonts w:cs="Times New Roman"/>
          <w:b/>
          <w:szCs w:val="24"/>
          <w:lang w:val="es-ES"/>
        </w:rPr>
        <w:t>Tabla 2. Matriz de control de acceso y restricciones operativas</w:t>
      </w:r>
    </w:p>
    <w:tbl>
      <w:tblPr>
        <w:tblStyle w:val="Tablaconcuadrcula"/>
        <w:tblW w:w="0" w:type="auto"/>
        <w:tblLayout w:type="fixed"/>
        <w:tblLook w:val="04A0" w:firstRow="1" w:lastRow="0" w:firstColumn="1" w:lastColumn="0" w:noHBand="0" w:noVBand="1"/>
      </w:tblPr>
      <w:tblGrid>
        <w:gridCol w:w="2381"/>
        <w:gridCol w:w="1872"/>
        <w:gridCol w:w="1872"/>
        <w:gridCol w:w="1872"/>
        <w:gridCol w:w="1872"/>
      </w:tblGrid>
      <w:tr w:rsidR="00ED349C" w:rsidRPr="00B74F88" w14:paraId="3764449D" w14:textId="77777777" w:rsidTr="00C87808">
        <w:tc>
          <w:tcPr>
            <w:tcW w:w="1872" w:type="dxa"/>
          </w:tcPr>
          <w:p w14:paraId="2E9219F2" w14:textId="77777777" w:rsidR="00ED349C" w:rsidRPr="00B74F88" w:rsidRDefault="0044388B" w:rsidP="00B74F88">
            <w:pPr>
              <w:rPr>
                <w:rFonts w:cs="Times New Roman"/>
                <w:szCs w:val="24"/>
              </w:rPr>
            </w:pPr>
            <w:proofErr w:type="spellStart"/>
            <w:r w:rsidRPr="00B74F88">
              <w:rPr>
                <w:rFonts w:cs="Times New Roman"/>
                <w:b/>
                <w:szCs w:val="24"/>
              </w:rPr>
              <w:t>Acción</w:t>
            </w:r>
            <w:proofErr w:type="spellEnd"/>
          </w:p>
        </w:tc>
        <w:tc>
          <w:tcPr>
            <w:tcW w:w="1872" w:type="dxa"/>
          </w:tcPr>
          <w:p w14:paraId="35FA2FFB" w14:textId="77777777" w:rsidR="00ED349C" w:rsidRPr="00B74F88" w:rsidRDefault="0044388B" w:rsidP="00B74F88">
            <w:pPr>
              <w:rPr>
                <w:rFonts w:cs="Times New Roman"/>
                <w:szCs w:val="24"/>
              </w:rPr>
            </w:pPr>
            <w:r w:rsidRPr="00B74F88">
              <w:rPr>
                <w:rFonts w:cs="Times New Roman"/>
                <w:b/>
                <w:szCs w:val="24"/>
              </w:rPr>
              <w:t>Reportante</w:t>
            </w:r>
          </w:p>
        </w:tc>
        <w:tc>
          <w:tcPr>
            <w:tcW w:w="1872" w:type="dxa"/>
          </w:tcPr>
          <w:p w14:paraId="5A0F8C92" w14:textId="77777777" w:rsidR="00ED349C" w:rsidRPr="00B74F88" w:rsidRDefault="0044388B" w:rsidP="00B74F88">
            <w:pPr>
              <w:rPr>
                <w:rFonts w:cs="Times New Roman"/>
                <w:szCs w:val="24"/>
              </w:rPr>
            </w:pPr>
            <w:r w:rsidRPr="00B74F88">
              <w:rPr>
                <w:rFonts w:cs="Times New Roman"/>
                <w:b/>
                <w:szCs w:val="24"/>
              </w:rPr>
              <w:t>Técnico</w:t>
            </w:r>
          </w:p>
        </w:tc>
        <w:tc>
          <w:tcPr>
            <w:tcW w:w="1872" w:type="dxa"/>
          </w:tcPr>
          <w:p w14:paraId="21909575" w14:textId="77777777" w:rsidR="00ED349C" w:rsidRPr="00B74F88" w:rsidRDefault="0044388B" w:rsidP="00B74F88">
            <w:pPr>
              <w:rPr>
                <w:rFonts w:cs="Times New Roman"/>
                <w:szCs w:val="24"/>
              </w:rPr>
            </w:pPr>
            <w:r w:rsidRPr="00B74F88">
              <w:rPr>
                <w:rFonts w:cs="Times New Roman"/>
                <w:b/>
                <w:szCs w:val="24"/>
              </w:rPr>
              <w:t>Directivo</w:t>
            </w:r>
          </w:p>
        </w:tc>
        <w:tc>
          <w:tcPr>
            <w:tcW w:w="1872" w:type="dxa"/>
          </w:tcPr>
          <w:p w14:paraId="42C269DE" w14:textId="77777777" w:rsidR="00ED349C" w:rsidRPr="00B74F88" w:rsidRDefault="0044388B" w:rsidP="00B74F88">
            <w:pPr>
              <w:rPr>
                <w:rFonts w:cs="Times New Roman"/>
                <w:szCs w:val="24"/>
              </w:rPr>
            </w:pPr>
            <w:r w:rsidRPr="00B74F88">
              <w:rPr>
                <w:rFonts w:cs="Times New Roman"/>
                <w:b/>
                <w:szCs w:val="24"/>
              </w:rPr>
              <w:t>Soporte TI</w:t>
            </w:r>
          </w:p>
        </w:tc>
      </w:tr>
      <w:tr w:rsidR="00ED349C" w:rsidRPr="00B74F88" w14:paraId="6DA13195" w14:textId="77777777" w:rsidTr="00C87808">
        <w:tc>
          <w:tcPr>
            <w:tcW w:w="2381" w:type="dxa"/>
          </w:tcPr>
          <w:p w14:paraId="1CA90225" w14:textId="77777777" w:rsidR="00ED349C" w:rsidRPr="00B74F88" w:rsidRDefault="0044388B" w:rsidP="00B74F88">
            <w:pPr>
              <w:rPr>
                <w:rFonts w:cs="Times New Roman"/>
                <w:szCs w:val="24"/>
              </w:rPr>
            </w:pPr>
            <w:r w:rsidRPr="00B74F88">
              <w:rPr>
                <w:rFonts w:cs="Times New Roman"/>
                <w:szCs w:val="24"/>
              </w:rPr>
              <w:t>Crear reporte propio</w:t>
            </w:r>
          </w:p>
        </w:tc>
        <w:tc>
          <w:tcPr>
            <w:tcW w:w="1729" w:type="dxa"/>
          </w:tcPr>
          <w:p w14:paraId="1AC40762" w14:textId="77777777" w:rsidR="00ED349C" w:rsidRPr="00B74F88" w:rsidRDefault="0044388B" w:rsidP="00B74F88">
            <w:pPr>
              <w:rPr>
                <w:rFonts w:cs="Times New Roman"/>
                <w:szCs w:val="24"/>
              </w:rPr>
            </w:pPr>
            <w:r w:rsidRPr="00B74F88">
              <w:rPr>
                <w:rFonts w:cs="Times New Roman"/>
                <w:szCs w:val="24"/>
              </w:rPr>
              <w:t>Sí</w:t>
            </w:r>
          </w:p>
        </w:tc>
        <w:tc>
          <w:tcPr>
            <w:tcW w:w="1729" w:type="dxa"/>
          </w:tcPr>
          <w:p w14:paraId="6D5BE815" w14:textId="77777777" w:rsidR="00ED349C" w:rsidRPr="00B74F88" w:rsidRDefault="0044388B" w:rsidP="00B74F88">
            <w:pPr>
              <w:rPr>
                <w:rFonts w:cs="Times New Roman"/>
                <w:szCs w:val="24"/>
              </w:rPr>
            </w:pPr>
            <w:r w:rsidRPr="00B74F88">
              <w:rPr>
                <w:rFonts w:cs="Times New Roman"/>
                <w:szCs w:val="24"/>
              </w:rPr>
              <w:t>No</w:t>
            </w:r>
          </w:p>
        </w:tc>
        <w:tc>
          <w:tcPr>
            <w:tcW w:w="1729" w:type="dxa"/>
          </w:tcPr>
          <w:p w14:paraId="79E35148" w14:textId="77777777" w:rsidR="00ED349C" w:rsidRPr="00B74F88" w:rsidRDefault="0044388B" w:rsidP="00B74F88">
            <w:pPr>
              <w:rPr>
                <w:rFonts w:cs="Times New Roman"/>
                <w:szCs w:val="24"/>
              </w:rPr>
            </w:pPr>
            <w:r w:rsidRPr="00B74F88">
              <w:rPr>
                <w:rFonts w:cs="Times New Roman"/>
                <w:szCs w:val="24"/>
              </w:rPr>
              <w:t>No</w:t>
            </w:r>
          </w:p>
        </w:tc>
        <w:tc>
          <w:tcPr>
            <w:tcW w:w="1729" w:type="dxa"/>
          </w:tcPr>
          <w:p w14:paraId="20B2277A" w14:textId="77777777" w:rsidR="00ED349C" w:rsidRPr="00B74F88" w:rsidRDefault="0044388B" w:rsidP="00B74F88">
            <w:pPr>
              <w:rPr>
                <w:rFonts w:cs="Times New Roman"/>
                <w:szCs w:val="24"/>
              </w:rPr>
            </w:pPr>
            <w:r w:rsidRPr="00B74F88">
              <w:rPr>
                <w:rFonts w:cs="Times New Roman"/>
                <w:szCs w:val="24"/>
              </w:rPr>
              <w:t>Sí</w:t>
            </w:r>
          </w:p>
        </w:tc>
      </w:tr>
      <w:tr w:rsidR="00ED349C" w:rsidRPr="00B74F88" w14:paraId="50FF5726" w14:textId="77777777" w:rsidTr="00C87808">
        <w:tc>
          <w:tcPr>
            <w:tcW w:w="2381" w:type="dxa"/>
          </w:tcPr>
          <w:p w14:paraId="5BF81F28" w14:textId="77777777" w:rsidR="00ED349C" w:rsidRPr="00B74F88" w:rsidRDefault="0044388B" w:rsidP="00B74F88">
            <w:pPr>
              <w:rPr>
                <w:rFonts w:cs="Times New Roman"/>
                <w:szCs w:val="24"/>
              </w:rPr>
            </w:pPr>
            <w:r w:rsidRPr="00B74F88">
              <w:rPr>
                <w:rFonts w:cs="Times New Roman"/>
                <w:szCs w:val="24"/>
              </w:rPr>
              <w:t>Consultar reporte individual</w:t>
            </w:r>
          </w:p>
        </w:tc>
        <w:tc>
          <w:tcPr>
            <w:tcW w:w="1729" w:type="dxa"/>
          </w:tcPr>
          <w:p w14:paraId="58D02F73" w14:textId="77777777" w:rsidR="00ED349C" w:rsidRPr="00B74F88" w:rsidRDefault="0044388B" w:rsidP="00B74F88">
            <w:pPr>
              <w:rPr>
                <w:rFonts w:cs="Times New Roman"/>
                <w:szCs w:val="24"/>
              </w:rPr>
            </w:pPr>
            <w:r w:rsidRPr="00B74F88">
              <w:rPr>
                <w:rFonts w:cs="Times New Roman"/>
                <w:szCs w:val="24"/>
              </w:rPr>
              <w:t>Propio</w:t>
            </w:r>
          </w:p>
        </w:tc>
        <w:tc>
          <w:tcPr>
            <w:tcW w:w="1729" w:type="dxa"/>
          </w:tcPr>
          <w:p w14:paraId="45B93A86" w14:textId="77777777" w:rsidR="00ED349C" w:rsidRPr="00B74F88" w:rsidRDefault="0044388B" w:rsidP="00B74F88">
            <w:pPr>
              <w:rPr>
                <w:rFonts w:cs="Times New Roman"/>
                <w:szCs w:val="24"/>
              </w:rPr>
            </w:pPr>
            <w:r w:rsidRPr="00B74F88">
              <w:rPr>
                <w:rFonts w:cs="Times New Roman"/>
                <w:szCs w:val="24"/>
              </w:rPr>
              <w:t>Asignado</w:t>
            </w:r>
          </w:p>
        </w:tc>
        <w:tc>
          <w:tcPr>
            <w:tcW w:w="1729" w:type="dxa"/>
          </w:tcPr>
          <w:p w14:paraId="6E070829" w14:textId="77777777" w:rsidR="00ED349C" w:rsidRPr="00B74F88" w:rsidRDefault="0044388B" w:rsidP="00B74F88">
            <w:pPr>
              <w:rPr>
                <w:rFonts w:cs="Times New Roman"/>
                <w:szCs w:val="24"/>
              </w:rPr>
            </w:pPr>
            <w:r w:rsidRPr="00B74F88">
              <w:rPr>
                <w:rFonts w:cs="Times New Roman"/>
                <w:szCs w:val="24"/>
              </w:rPr>
              <w:t>No</w:t>
            </w:r>
          </w:p>
        </w:tc>
        <w:tc>
          <w:tcPr>
            <w:tcW w:w="1729" w:type="dxa"/>
          </w:tcPr>
          <w:p w14:paraId="1ED0F2CD" w14:textId="77777777" w:rsidR="00ED349C" w:rsidRPr="00B74F88" w:rsidRDefault="0044388B" w:rsidP="00B74F88">
            <w:pPr>
              <w:rPr>
                <w:rFonts w:cs="Times New Roman"/>
                <w:szCs w:val="24"/>
              </w:rPr>
            </w:pPr>
            <w:r w:rsidRPr="00B74F88">
              <w:rPr>
                <w:rFonts w:cs="Times New Roman"/>
                <w:szCs w:val="24"/>
              </w:rPr>
              <w:t>Todos</w:t>
            </w:r>
          </w:p>
        </w:tc>
      </w:tr>
      <w:tr w:rsidR="00ED349C" w:rsidRPr="00B74F88" w14:paraId="0A6F2FA7" w14:textId="77777777" w:rsidTr="00C87808">
        <w:tc>
          <w:tcPr>
            <w:tcW w:w="2381" w:type="dxa"/>
          </w:tcPr>
          <w:p w14:paraId="6EBF1AE1" w14:textId="77777777" w:rsidR="00ED349C" w:rsidRPr="00B74F88" w:rsidRDefault="0044388B" w:rsidP="00B74F88">
            <w:pPr>
              <w:rPr>
                <w:rFonts w:cs="Times New Roman"/>
                <w:szCs w:val="24"/>
              </w:rPr>
            </w:pPr>
            <w:r w:rsidRPr="00B74F88">
              <w:rPr>
                <w:rFonts w:cs="Times New Roman"/>
                <w:szCs w:val="24"/>
              </w:rPr>
              <w:t>Adjuntar evidencias</w:t>
            </w:r>
          </w:p>
        </w:tc>
        <w:tc>
          <w:tcPr>
            <w:tcW w:w="1729" w:type="dxa"/>
          </w:tcPr>
          <w:p w14:paraId="34770DEB" w14:textId="77777777" w:rsidR="00ED349C" w:rsidRPr="00B74F88" w:rsidRDefault="0044388B" w:rsidP="00B74F88">
            <w:pPr>
              <w:rPr>
                <w:rFonts w:cs="Times New Roman"/>
                <w:szCs w:val="24"/>
              </w:rPr>
            </w:pPr>
            <w:r w:rsidRPr="00B74F88">
              <w:rPr>
                <w:rFonts w:cs="Times New Roman"/>
                <w:szCs w:val="24"/>
              </w:rPr>
              <w:t>Propio</w:t>
            </w:r>
          </w:p>
        </w:tc>
        <w:tc>
          <w:tcPr>
            <w:tcW w:w="1729" w:type="dxa"/>
          </w:tcPr>
          <w:p w14:paraId="565DC4AA" w14:textId="77777777" w:rsidR="00ED349C" w:rsidRPr="00B74F88" w:rsidRDefault="0044388B" w:rsidP="00B74F88">
            <w:pPr>
              <w:rPr>
                <w:rFonts w:cs="Times New Roman"/>
                <w:szCs w:val="24"/>
              </w:rPr>
            </w:pPr>
            <w:r w:rsidRPr="00B74F88">
              <w:rPr>
                <w:rFonts w:cs="Times New Roman"/>
                <w:szCs w:val="24"/>
              </w:rPr>
              <w:t>Asignado</w:t>
            </w:r>
          </w:p>
        </w:tc>
        <w:tc>
          <w:tcPr>
            <w:tcW w:w="1729" w:type="dxa"/>
          </w:tcPr>
          <w:p w14:paraId="664E94DB" w14:textId="77777777" w:rsidR="00ED349C" w:rsidRPr="00B74F88" w:rsidRDefault="0044388B" w:rsidP="00B74F88">
            <w:pPr>
              <w:rPr>
                <w:rFonts w:cs="Times New Roman"/>
                <w:szCs w:val="24"/>
              </w:rPr>
            </w:pPr>
            <w:r w:rsidRPr="00B74F88">
              <w:rPr>
                <w:rFonts w:cs="Times New Roman"/>
                <w:szCs w:val="24"/>
              </w:rPr>
              <w:t>No</w:t>
            </w:r>
          </w:p>
        </w:tc>
        <w:tc>
          <w:tcPr>
            <w:tcW w:w="1729" w:type="dxa"/>
          </w:tcPr>
          <w:p w14:paraId="6FB1935C" w14:textId="77777777" w:rsidR="00ED349C" w:rsidRPr="00B74F88" w:rsidRDefault="0044388B" w:rsidP="00B74F88">
            <w:pPr>
              <w:rPr>
                <w:rFonts w:cs="Times New Roman"/>
                <w:szCs w:val="24"/>
              </w:rPr>
            </w:pPr>
            <w:r w:rsidRPr="00B74F88">
              <w:rPr>
                <w:rFonts w:cs="Times New Roman"/>
                <w:szCs w:val="24"/>
              </w:rPr>
              <w:t>Sí</w:t>
            </w:r>
          </w:p>
        </w:tc>
      </w:tr>
      <w:tr w:rsidR="00ED349C" w:rsidRPr="00B74F88" w14:paraId="0A55F592" w14:textId="77777777" w:rsidTr="00C87808">
        <w:tc>
          <w:tcPr>
            <w:tcW w:w="2381" w:type="dxa"/>
          </w:tcPr>
          <w:p w14:paraId="6683DDA0" w14:textId="77777777" w:rsidR="00ED349C" w:rsidRPr="00B74F88" w:rsidRDefault="0044388B" w:rsidP="00B74F88">
            <w:pPr>
              <w:rPr>
                <w:rFonts w:cs="Times New Roman"/>
                <w:szCs w:val="24"/>
              </w:rPr>
            </w:pPr>
            <w:r w:rsidRPr="00B74F88">
              <w:rPr>
                <w:rFonts w:cs="Times New Roman"/>
                <w:szCs w:val="24"/>
              </w:rPr>
              <w:t>Registrar bitácora y horas</w:t>
            </w:r>
          </w:p>
        </w:tc>
        <w:tc>
          <w:tcPr>
            <w:tcW w:w="1729" w:type="dxa"/>
          </w:tcPr>
          <w:p w14:paraId="6BDA39A9" w14:textId="77777777" w:rsidR="00ED349C" w:rsidRPr="00B74F88" w:rsidRDefault="0044388B" w:rsidP="00B74F88">
            <w:pPr>
              <w:rPr>
                <w:rFonts w:cs="Times New Roman"/>
                <w:szCs w:val="24"/>
              </w:rPr>
            </w:pPr>
            <w:r w:rsidRPr="00B74F88">
              <w:rPr>
                <w:rFonts w:cs="Times New Roman"/>
                <w:szCs w:val="24"/>
              </w:rPr>
              <w:t>No</w:t>
            </w:r>
          </w:p>
        </w:tc>
        <w:tc>
          <w:tcPr>
            <w:tcW w:w="1729" w:type="dxa"/>
          </w:tcPr>
          <w:p w14:paraId="2DE2EFDF" w14:textId="77777777" w:rsidR="00ED349C" w:rsidRPr="00B74F88" w:rsidRDefault="0044388B" w:rsidP="00B74F88">
            <w:pPr>
              <w:rPr>
                <w:rFonts w:cs="Times New Roman"/>
                <w:szCs w:val="24"/>
              </w:rPr>
            </w:pPr>
            <w:r w:rsidRPr="00B74F88">
              <w:rPr>
                <w:rFonts w:cs="Times New Roman"/>
                <w:szCs w:val="24"/>
              </w:rPr>
              <w:t>Asignado</w:t>
            </w:r>
          </w:p>
        </w:tc>
        <w:tc>
          <w:tcPr>
            <w:tcW w:w="1729" w:type="dxa"/>
          </w:tcPr>
          <w:p w14:paraId="76191201" w14:textId="77777777" w:rsidR="00ED349C" w:rsidRPr="00B74F88" w:rsidRDefault="0044388B" w:rsidP="00B74F88">
            <w:pPr>
              <w:rPr>
                <w:rFonts w:cs="Times New Roman"/>
                <w:szCs w:val="24"/>
              </w:rPr>
            </w:pPr>
            <w:r w:rsidRPr="00B74F88">
              <w:rPr>
                <w:rFonts w:cs="Times New Roman"/>
                <w:szCs w:val="24"/>
              </w:rPr>
              <w:t>No</w:t>
            </w:r>
          </w:p>
        </w:tc>
        <w:tc>
          <w:tcPr>
            <w:tcW w:w="1729" w:type="dxa"/>
          </w:tcPr>
          <w:p w14:paraId="3AD4A1F5" w14:textId="77777777" w:rsidR="00ED349C" w:rsidRPr="00B74F88" w:rsidRDefault="0044388B" w:rsidP="00B74F88">
            <w:pPr>
              <w:rPr>
                <w:rFonts w:cs="Times New Roman"/>
                <w:szCs w:val="24"/>
              </w:rPr>
            </w:pPr>
            <w:r w:rsidRPr="00B74F88">
              <w:rPr>
                <w:rFonts w:cs="Times New Roman"/>
                <w:szCs w:val="24"/>
              </w:rPr>
              <w:t>Sí</w:t>
            </w:r>
          </w:p>
        </w:tc>
      </w:tr>
      <w:tr w:rsidR="00ED349C" w:rsidRPr="00B74F88" w14:paraId="246EB04C" w14:textId="77777777" w:rsidTr="00C87808">
        <w:tc>
          <w:tcPr>
            <w:tcW w:w="2381" w:type="dxa"/>
          </w:tcPr>
          <w:p w14:paraId="1EBA930B" w14:textId="77777777" w:rsidR="00ED349C" w:rsidRPr="00B74F88" w:rsidRDefault="0044388B" w:rsidP="00B74F88">
            <w:pPr>
              <w:rPr>
                <w:rFonts w:cs="Times New Roman"/>
                <w:szCs w:val="24"/>
              </w:rPr>
            </w:pPr>
            <w:r w:rsidRPr="00B74F88">
              <w:rPr>
                <w:rFonts w:cs="Times New Roman"/>
                <w:szCs w:val="24"/>
              </w:rPr>
              <w:t>Cambiar estado operativo</w:t>
            </w:r>
          </w:p>
        </w:tc>
        <w:tc>
          <w:tcPr>
            <w:tcW w:w="1729" w:type="dxa"/>
          </w:tcPr>
          <w:p w14:paraId="76A7DEE4" w14:textId="77777777" w:rsidR="00ED349C" w:rsidRPr="00B74F88" w:rsidRDefault="0044388B" w:rsidP="00B74F88">
            <w:pPr>
              <w:rPr>
                <w:rFonts w:cs="Times New Roman"/>
                <w:szCs w:val="24"/>
              </w:rPr>
            </w:pPr>
            <w:r w:rsidRPr="00B74F88">
              <w:rPr>
                <w:rFonts w:cs="Times New Roman"/>
                <w:szCs w:val="24"/>
              </w:rPr>
              <w:t>No</w:t>
            </w:r>
          </w:p>
        </w:tc>
        <w:tc>
          <w:tcPr>
            <w:tcW w:w="1729" w:type="dxa"/>
          </w:tcPr>
          <w:p w14:paraId="211EBF20" w14:textId="77777777" w:rsidR="00ED349C" w:rsidRPr="00B74F88" w:rsidRDefault="0044388B" w:rsidP="00B74F88">
            <w:pPr>
              <w:rPr>
                <w:rFonts w:cs="Times New Roman"/>
                <w:szCs w:val="24"/>
              </w:rPr>
            </w:pPr>
            <w:r w:rsidRPr="00B74F88">
              <w:rPr>
                <w:rFonts w:cs="Times New Roman"/>
                <w:szCs w:val="24"/>
              </w:rPr>
              <w:t>Asignado</w:t>
            </w:r>
          </w:p>
        </w:tc>
        <w:tc>
          <w:tcPr>
            <w:tcW w:w="1729" w:type="dxa"/>
          </w:tcPr>
          <w:p w14:paraId="3396F07D" w14:textId="77777777" w:rsidR="00ED349C" w:rsidRPr="00B74F88" w:rsidRDefault="0044388B" w:rsidP="00B74F88">
            <w:pPr>
              <w:rPr>
                <w:rFonts w:cs="Times New Roman"/>
                <w:szCs w:val="24"/>
              </w:rPr>
            </w:pPr>
            <w:r w:rsidRPr="00B74F88">
              <w:rPr>
                <w:rFonts w:cs="Times New Roman"/>
                <w:szCs w:val="24"/>
              </w:rPr>
              <w:t>No</w:t>
            </w:r>
          </w:p>
        </w:tc>
        <w:tc>
          <w:tcPr>
            <w:tcW w:w="1729" w:type="dxa"/>
          </w:tcPr>
          <w:p w14:paraId="4094B849" w14:textId="77777777" w:rsidR="00ED349C" w:rsidRPr="00B74F88" w:rsidRDefault="0044388B" w:rsidP="00B74F88">
            <w:pPr>
              <w:rPr>
                <w:rFonts w:cs="Times New Roman"/>
                <w:szCs w:val="24"/>
              </w:rPr>
            </w:pPr>
            <w:r w:rsidRPr="00B74F88">
              <w:rPr>
                <w:rFonts w:cs="Times New Roman"/>
                <w:szCs w:val="24"/>
              </w:rPr>
              <w:t>Sí</w:t>
            </w:r>
          </w:p>
        </w:tc>
      </w:tr>
      <w:tr w:rsidR="00ED349C" w:rsidRPr="00B74F88" w14:paraId="356B56F7" w14:textId="77777777" w:rsidTr="00C87808">
        <w:tc>
          <w:tcPr>
            <w:tcW w:w="2381" w:type="dxa"/>
          </w:tcPr>
          <w:p w14:paraId="456E1D0A" w14:textId="77777777" w:rsidR="00ED349C" w:rsidRPr="00B74F88" w:rsidRDefault="0044388B" w:rsidP="00B74F88">
            <w:pPr>
              <w:rPr>
                <w:rFonts w:cs="Times New Roman"/>
                <w:szCs w:val="24"/>
              </w:rPr>
            </w:pPr>
            <w:r w:rsidRPr="00B74F88">
              <w:rPr>
                <w:rFonts w:cs="Times New Roman"/>
                <w:szCs w:val="24"/>
              </w:rPr>
              <w:t>Autorizar o rechazar</w:t>
            </w:r>
          </w:p>
        </w:tc>
        <w:tc>
          <w:tcPr>
            <w:tcW w:w="1729" w:type="dxa"/>
          </w:tcPr>
          <w:p w14:paraId="2C5CE2C6" w14:textId="77777777" w:rsidR="00ED349C" w:rsidRPr="00B74F88" w:rsidRDefault="0044388B" w:rsidP="00B74F88">
            <w:pPr>
              <w:rPr>
                <w:rFonts w:cs="Times New Roman"/>
                <w:szCs w:val="24"/>
              </w:rPr>
            </w:pPr>
            <w:r w:rsidRPr="00B74F88">
              <w:rPr>
                <w:rFonts w:cs="Times New Roman"/>
                <w:szCs w:val="24"/>
              </w:rPr>
              <w:t>No</w:t>
            </w:r>
          </w:p>
        </w:tc>
        <w:tc>
          <w:tcPr>
            <w:tcW w:w="1729" w:type="dxa"/>
          </w:tcPr>
          <w:p w14:paraId="02748D1E" w14:textId="77777777" w:rsidR="00ED349C" w:rsidRPr="00B74F88" w:rsidRDefault="0044388B" w:rsidP="00B74F88">
            <w:pPr>
              <w:rPr>
                <w:rFonts w:cs="Times New Roman"/>
                <w:szCs w:val="24"/>
              </w:rPr>
            </w:pPr>
            <w:r w:rsidRPr="00B74F88">
              <w:rPr>
                <w:rFonts w:cs="Times New Roman"/>
                <w:szCs w:val="24"/>
              </w:rPr>
              <w:t>No</w:t>
            </w:r>
          </w:p>
        </w:tc>
        <w:tc>
          <w:tcPr>
            <w:tcW w:w="1729" w:type="dxa"/>
          </w:tcPr>
          <w:p w14:paraId="4C565A71" w14:textId="77777777" w:rsidR="00ED349C" w:rsidRPr="00B74F88" w:rsidRDefault="0044388B" w:rsidP="00B74F88">
            <w:pPr>
              <w:rPr>
                <w:rFonts w:cs="Times New Roman"/>
                <w:szCs w:val="24"/>
              </w:rPr>
            </w:pPr>
            <w:r w:rsidRPr="00B74F88">
              <w:rPr>
                <w:rFonts w:cs="Times New Roman"/>
                <w:szCs w:val="24"/>
              </w:rPr>
              <w:t>No</w:t>
            </w:r>
          </w:p>
        </w:tc>
        <w:tc>
          <w:tcPr>
            <w:tcW w:w="1729" w:type="dxa"/>
          </w:tcPr>
          <w:p w14:paraId="27D870C7" w14:textId="77777777" w:rsidR="00ED349C" w:rsidRPr="00B74F88" w:rsidRDefault="0044388B" w:rsidP="00B74F88">
            <w:pPr>
              <w:rPr>
                <w:rFonts w:cs="Times New Roman"/>
                <w:szCs w:val="24"/>
              </w:rPr>
            </w:pPr>
            <w:r w:rsidRPr="00B74F88">
              <w:rPr>
                <w:rFonts w:cs="Times New Roman"/>
                <w:szCs w:val="24"/>
              </w:rPr>
              <w:t>Sí</w:t>
            </w:r>
          </w:p>
        </w:tc>
      </w:tr>
      <w:tr w:rsidR="00ED349C" w:rsidRPr="00B74F88" w14:paraId="673CDCFB" w14:textId="77777777" w:rsidTr="00C87808">
        <w:tc>
          <w:tcPr>
            <w:tcW w:w="2381" w:type="dxa"/>
          </w:tcPr>
          <w:p w14:paraId="71F3FEF2" w14:textId="77777777" w:rsidR="00ED349C" w:rsidRPr="00B74F88" w:rsidRDefault="0044388B" w:rsidP="00B74F88">
            <w:pPr>
              <w:rPr>
                <w:rFonts w:cs="Times New Roman"/>
                <w:szCs w:val="24"/>
              </w:rPr>
            </w:pPr>
            <w:r w:rsidRPr="00B74F88">
              <w:rPr>
                <w:rFonts w:cs="Times New Roman"/>
                <w:szCs w:val="24"/>
              </w:rPr>
              <w:lastRenderedPageBreak/>
              <w:t>Asignar técnico o cerrar</w:t>
            </w:r>
          </w:p>
        </w:tc>
        <w:tc>
          <w:tcPr>
            <w:tcW w:w="1729" w:type="dxa"/>
          </w:tcPr>
          <w:p w14:paraId="3888731D" w14:textId="77777777" w:rsidR="00ED349C" w:rsidRPr="00B74F88" w:rsidRDefault="0044388B" w:rsidP="00B74F88">
            <w:pPr>
              <w:rPr>
                <w:rFonts w:cs="Times New Roman"/>
                <w:szCs w:val="24"/>
              </w:rPr>
            </w:pPr>
            <w:r w:rsidRPr="00B74F88">
              <w:rPr>
                <w:rFonts w:cs="Times New Roman"/>
                <w:szCs w:val="24"/>
              </w:rPr>
              <w:t>No</w:t>
            </w:r>
          </w:p>
        </w:tc>
        <w:tc>
          <w:tcPr>
            <w:tcW w:w="1729" w:type="dxa"/>
          </w:tcPr>
          <w:p w14:paraId="65B4FA45" w14:textId="77777777" w:rsidR="00ED349C" w:rsidRPr="00B74F88" w:rsidRDefault="0044388B" w:rsidP="00B74F88">
            <w:pPr>
              <w:rPr>
                <w:rFonts w:cs="Times New Roman"/>
                <w:szCs w:val="24"/>
              </w:rPr>
            </w:pPr>
            <w:r w:rsidRPr="00B74F88">
              <w:rPr>
                <w:rFonts w:cs="Times New Roman"/>
                <w:szCs w:val="24"/>
              </w:rPr>
              <w:t>No</w:t>
            </w:r>
          </w:p>
        </w:tc>
        <w:tc>
          <w:tcPr>
            <w:tcW w:w="1729" w:type="dxa"/>
          </w:tcPr>
          <w:p w14:paraId="6AF227FE" w14:textId="77777777" w:rsidR="00ED349C" w:rsidRPr="00B74F88" w:rsidRDefault="0044388B" w:rsidP="00B74F88">
            <w:pPr>
              <w:rPr>
                <w:rFonts w:cs="Times New Roman"/>
                <w:szCs w:val="24"/>
              </w:rPr>
            </w:pPr>
            <w:r w:rsidRPr="00B74F88">
              <w:rPr>
                <w:rFonts w:cs="Times New Roman"/>
                <w:szCs w:val="24"/>
              </w:rPr>
              <w:t>No</w:t>
            </w:r>
          </w:p>
        </w:tc>
        <w:tc>
          <w:tcPr>
            <w:tcW w:w="1729" w:type="dxa"/>
          </w:tcPr>
          <w:p w14:paraId="66F52FEF" w14:textId="77777777" w:rsidR="00ED349C" w:rsidRPr="00B74F88" w:rsidRDefault="0044388B" w:rsidP="00B74F88">
            <w:pPr>
              <w:rPr>
                <w:rFonts w:cs="Times New Roman"/>
                <w:szCs w:val="24"/>
              </w:rPr>
            </w:pPr>
            <w:r w:rsidRPr="00B74F88">
              <w:rPr>
                <w:rFonts w:cs="Times New Roman"/>
                <w:szCs w:val="24"/>
              </w:rPr>
              <w:t>Sí</w:t>
            </w:r>
          </w:p>
        </w:tc>
      </w:tr>
      <w:tr w:rsidR="00ED349C" w:rsidRPr="00B74F88" w14:paraId="14124E49" w14:textId="77777777" w:rsidTr="00C87808">
        <w:tc>
          <w:tcPr>
            <w:tcW w:w="2381" w:type="dxa"/>
          </w:tcPr>
          <w:p w14:paraId="24F67E60" w14:textId="77777777" w:rsidR="00ED349C" w:rsidRPr="00B74F88" w:rsidRDefault="0044388B" w:rsidP="00B74F88">
            <w:pPr>
              <w:rPr>
                <w:rFonts w:cs="Times New Roman"/>
                <w:szCs w:val="24"/>
              </w:rPr>
            </w:pPr>
            <w:r w:rsidRPr="00B74F88">
              <w:rPr>
                <w:rFonts w:cs="Times New Roman"/>
                <w:szCs w:val="24"/>
              </w:rPr>
              <w:t>Administrar usuarios</w:t>
            </w:r>
          </w:p>
        </w:tc>
        <w:tc>
          <w:tcPr>
            <w:tcW w:w="1729" w:type="dxa"/>
          </w:tcPr>
          <w:p w14:paraId="1F5ADFA6" w14:textId="77777777" w:rsidR="00ED349C" w:rsidRPr="00B74F88" w:rsidRDefault="0044388B" w:rsidP="00B74F88">
            <w:pPr>
              <w:rPr>
                <w:rFonts w:cs="Times New Roman"/>
                <w:szCs w:val="24"/>
              </w:rPr>
            </w:pPr>
            <w:r w:rsidRPr="00B74F88">
              <w:rPr>
                <w:rFonts w:cs="Times New Roman"/>
                <w:szCs w:val="24"/>
              </w:rPr>
              <w:t>No</w:t>
            </w:r>
          </w:p>
        </w:tc>
        <w:tc>
          <w:tcPr>
            <w:tcW w:w="1729" w:type="dxa"/>
          </w:tcPr>
          <w:p w14:paraId="7C42B4AC" w14:textId="77777777" w:rsidR="00ED349C" w:rsidRPr="00B74F88" w:rsidRDefault="0044388B" w:rsidP="00B74F88">
            <w:pPr>
              <w:rPr>
                <w:rFonts w:cs="Times New Roman"/>
                <w:szCs w:val="24"/>
              </w:rPr>
            </w:pPr>
            <w:r w:rsidRPr="00B74F88">
              <w:rPr>
                <w:rFonts w:cs="Times New Roman"/>
                <w:szCs w:val="24"/>
              </w:rPr>
              <w:t>No</w:t>
            </w:r>
          </w:p>
        </w:tc>
        <w:tc>
          <w:tcPr>
            <w:tcW w:w="1729" w:type="dxa"/>
          </w:tcPr>
          <w:p w14:paraId="261A34BB" w14:textId="77777777" w:rsidR="00ED349C" w:rsidRPr="00B74F88" w:rsidRDefault="0044388B" w:rsidP="00B74F88">
            <w:pPr>
              <w:rPr>
                <w:rFonts w:cs="Times New Roman"/>
                <w:szCs w:val="24"/>
              </w:rPr>
            </w:pPr>
            <w:r w:rsidRPr="00B74F88">
              <w:rPr>
                <w:rFonts w:cs="Times New Roman"/>
                <w:szCs w:val="24"/>
              </w:rPr>
              <w:t>No</w:t>
            </w:r>
          </w:p>
        </w:tc>
        <w:tc>
          <w:tcPr>
            <w:tcW w:w="1729" w:type="dxa"/>
          </w:tcPr>
          <w:p w14:paraId="5665A25B" w14:textId="77777777" w:rsidR="00ED349C" w:rsidRPr="00B74F88" w:rsidRDefault="0044388B" w:rsidP="00B74F88">
            <w:pPr>
              <w:rPr>
                <w:rFonts w:cs="Times New Roman"/>
                <w:szCs w:val="24"/>
              </w:rPr>
            </w:pPr>
            <w:r w:rsidRPr="00B74F88">
              <w:rPr>
                <w:rFonts w:cs="Times New Roman"/>
                <w:szCs w:val="24"/>
              </w:rPr>
              <w:t>Sí</w:t>
            </w:r>
          </w:p>
        </w:tc>
      </w:tr>
      <w:tr w:rsidR="00ED349C" w:rsidRPr="00B74F88" w14:paraId="19AD5CB5" w14:textId="77777777" w:rsidTr="00C87808">
        <w:tc>
          <w:tcPr>
            <w:tcW w:w="2381" w:type="dxa"/>
          </w:tcPr>
          <w:p w14:paraId="1D51F61A" w14:textId="77777777" w:rsidR="00ED349C" w:rsidRPr="00B74F88" w:rsidRDefault="0044388B" w:rsidP="00B74F88">
            <w:pPr>
              <w:rPr>
                <w:rFonts w:cs="Times New Roman"/>
                <w:szCs w:val="24"/>
              </w:rPr>
            </w:pPr>
            <w:r w:rsidRPr="00B74F88">
              <w:rPr>
                <w:rFonts w:cs="Times New Roman"/>
                <w:szCs w:val="24"/>
              </w:rPr>
              <w:t>Ver estadísticas agregadas</w:t>
            </w:r>
          </w:p>
        </w:tc>
        <w:tc>
          <w:tcPr>
            <w:tcW w:w="1729" w:type="dxa"/>
          </w:tcPr>
          <w:p w14:paraId="6C5B0408" w14:textId="77777777" w:rsidR="00ED349C" w:rsidRPr="00B74F88" w:rsidRDefault="0044388B" w:rsidP="00B74F88">
            <w:pPr>
              <w:rPr>
                <w:rFonts w:cs="Times New Roman"/>
                <w:szCs w:val="24"/>
              </w:rPr>
            </w:pPr>
            <w:r w:rsidRPr="00B74F88">
              <w:rPr>
                <w:rFonts w:cs="Times New Roman"/>
                <w:szCs w:val="24"/>
              </w:rPr>
              <w:t>No</w:t>
            </w:r>
          </w:p>
        </w:tc>
        <w:tc>
          <w:tcPr>
            <w:tcW w:w="1729" w:type="dxa"/>
          </w:tcPr>
          <w:p w14:paraId="7AB696C5" w14:textId="77777777" w:rsidR="00ED349C" w:rsidRPr="00B74F88" w:rsidRDefault="0044388B" w:rsidP="00B74F88">
            <w:pPr>
              <w:rPr>
                <w:rFonts w:cs="Times New Roman"/>
                <w:szCs w:val="24"/>
              </w:rPr>
            </w:pPr>
            <w:r w:rsidRPr="00B74F88">
              <w:rPr>
                <w:rFonts w:cs="Times New Roman"/>
                <w:szCs w:val="24"/>
              </w:rPr>
              <w:t>No</w:t>
            </w:r>
          </w:p>
        </w:tc>
        <w:tc>
          <w:tcPr>
            <w:tcW w:w="1729" w:type="dxa"/>
          </w:tcPr>
          <w:p w14:paraId="49C30B1D" w14:textId="77777777" w:rsidR="00ED349C" w:rsidRPr="00B74F88" w:rsidRDefault="0044388B" w:rsidP="00B74F88">
            <w:pPr>
              <w:rPr>
                <w:rFonts w:cs="Times New Roman"/>
                <w:szCs w:val="24"/>
              </w:rPr>
            </w:pPr>
            <w:r w:rsidRPr="00B74F88">
              <w:rPr>
                <w:rFonts w:cs="Times New Roman"/>
                <w:szCs w:val="24"/>
              </w:rPr>
              <w:t>Sí</w:t>
            </w:r>
          </w:p>
        </w:tc>
        <w:tc>
          <w:tcPr>
            <w:tcW w:w="1729" w:type="dxa"/>
          </w:tcPr>
          <w:p w14:paraId="5A8E21A3" w14:textId="77777777" w:rsidR="00ED349C" w:rsidRPr="00B74F88" w:rsidRDefault="0044388B" w:rsidP="00B74F88">
            <w:pPr>
              <w:rPr>
                <w:rFonts w:cs="Times New Roman"/>
                <w:szCs w:val="24"/>
              </w:rPr>
            </w:pPr>
            <w:r w:rsidRPr="00B74F88">
              <w:rPr>
                <w:rFonts w:cs="Times New Roman"/>
                <w:szCs w:val="24"/>
              </w:rPr>
              <w:t>Sí</w:t>
            </w:r>
          </w:p>
        </w:tc>
      </w:tr>
    </w:tbl>
    <w:p w14:paraId="2ACA5436" w14:textId="5DBEE1D2" w:rsidR="00ED349C" w:rsidRPr="007B2E7B" w:rsidRDefault="0044388B" w:rsidP="00B74F88">
      <w:pPr>
        <w:rPr>
          <w:rFonts w:cs="Times New Roman"/>
          <w:szCs w:val="24"/>
          <w:lang w:val="es-ES"/>
        </w:rPr>
      </w:pPr>
      <w:r w:rsidRPr="007B2E7B">
        <w:rPr>
          <w:rFonts w:cs="Times New Roman"/>
          <w:szCs w:val="24"/>
          <w:lang w:val="es-ES"/>
        </w:rPr>
        <w:t>Nota. Propio y Asignado son restricciones obligatorias que comprobará Express en cada petición. La interfaz por sí sola no constituye control de acceso.</w:t>
      </w:r>
    </w:p>
    <w:p w14:paraId="2F0D67E5" w14:textId="77777777" w:rsidR="00ED349C" w:rsidRPr="007B2E7B" w:rsidRDefault="0044388B" w:rsidP="00B74F88">
      <w:pPr>
        <w:rPr>
          <w:rFonts w:cs="Times New Roman"/>
          <w:szCs w:val="24"/>
          <w:lang w:val="es-ES"/>
        </w:rPr>
      </w:pPr>
      <w:r w:rsidRPr="007B2E7B">
        <w:rPr>
          <w:rFonts w:cs="Times New Roman"/>
          <w:szCs w:val="24"/>
          <w:lang w:val="es-ES"/>
        </w:rPr>
        <w:t xml:space="preserve">Autenticación propuesta: una sola pantalla solicita correo institucional y contraseña. El </w:t>
      </w:r>
      <w:proofErr w:type="spellStart"/>
      <w:r w:rsidRPr="007B2E7B">
        <w:rPr>
          <w:rFonts w:cs="Times New Roman"/>
          <w:szCs w:val="24"/>
          <w:lang w:val="es-ES"/>
        </w:rPr>
        <w:t>backend</w:t>
      </w:r>
      <w:proofErr w:type="spellEnd"/>
      <w:r w:rsidRPr="007B2E7B">
        <w:rPr>
          <w:rFonts w:cs="Times New Roman"/>
          <w:szCs w:val="24"/>
          <w:lang w:val="es-ES"/>
        </w:rPr>
        <w:t xml:space="preserve"> verifica el hash de contraseña y recupera el rol desde usuarios; se propone una sesión del servidor mediante cookie </w:t>
      </w:r>
      <w:proofErr w:type="spellStart"/>
      <w:r w:rsidRPr="007B2E7B">
        <w:rPr>
          <w:rFonts w:cs="Times New Roman"/>
          <w:szCs w:val="24"/>
          <w:lang w:val="es-ES"/>
        </w:rPr>
        <w:t>HttpOnly</w:t>
      </w:r>
      <w:proofErr w:type="spellEnd"/>
      <w:r w:rsidRPr="007B2E7B">
        <w:rPr>
          <w:rFonts w:cs="Times New Roman"/>
          <w:szCs w:val="24"/>
          <w:lang w:val="es-ES"/>
        </w:rPr>
        <w:t xml:space="preserve">, </w:t>
      </w:r>
      <w:proofErr w:type="spellStart"/>
      <w:r w:rsidRPr="007B2E7B">
        <w:rPr>
          <w:rFonts w:cs="Times New Roman"/>
          <w:szCs w:val="24"/>
          <w:lang w:val="es-ES"/>
        </w:rPr>
        <w:t>Secure</w:t>
      </w:r>
      <w:proofErr w:type="spellEnd"/>
      <w:r w:rsidRPr="007B2E7B">
        <w:rPr>
          <w:rFonts w:cs="Times New Roman"/>
          <w:szCs w:val="24"/>
          <w:lang w:val="es-ES"/>
        </w:rPr>
        <w:t xml:space="preserve"> y SameSite. En los nuevos </w:t>
      </w:r>
      <w:proofErr w:type="gramStart"/>
      <w:r w:rsidRPr="007B2E7B">
        <w:rPr>
          <w:rFonts w:cs="Times New Roman"/>
          <w:szCs w:val="24"/>
          <w:lang w:val="es-ES"/>
        </w:rPr>
        <w:t>tickets</w:t>
      </w:r>
      <w:proofErr w:type="gramEnd"/>
      <w:r w:rsidRPr="007B2E7B">
        <w:rPr>
          <w:rFonts w:cs="Times New Roman"/>
          <w:szCs w:val="24"/>
          <w:lang w:val="es-ES"/>
        </w:rPr>
        <w:t xml:space="preserve"> se guarda estado=abierta y </w:t>
      </w:r>
      <w:proofErr w:type="spellStart"/>
      <w:proofErr w:type="gramStart"/>
      <w:r w:rsidRPr="007B2E7B">
        <w:rPr>
          <w:rFonts w:cs="Times New Roman"/>
          <w:szCs w:val="24"/>
          <w:lang w:val="es-ES"/>
        </w:rPr>
        <w:t>autorizacion.estado</w:t>
      </w:r>
      <w:proofErr w:type="spellEnd"/>
      <w:proofErr w:type="gramEnd"/>
      <w:r w:rsidRPr="007B2E7B">
        <w:rPr>
          <w:rFonts w:cs="Times New Roman"/>
          <w:szCs w:val="24"/>
          <w:lang w:val="es-ES"/>
        </w:rPr>
        <w:t xml:space="preserve">=pendiente. Soporte TI registra una resolución de autorización y su motivo; únicamente los </w:t>
      </w:r>
      <w:proofErr w:type="gramStart"/>
      <w:r w:rsidRPr="007B2E7B">
        <w:rPr>
          <w:rFonts w:cs="Times New Roman"/>
          <w:szCs w:val="24"/>
          <w:lang w:val="es-ES"/>
        </w:rPr>
        <w:t>tickets</w:t>
      </w:r>
      <w:proofErr w:type="gramEnd"/>
      <w:r w:rsidRPr="007B2E7B">
        <w:rPr>
          <w:rFonts w:cs="Times New Roman"/>
          <w:szCs w:val="24"/>
          <w:lang w:val="es-ES"/>
        </w:rPr>
        <w:t xml:space="preserve"> autorizados pueden asignarse. La reapertura y el tratamiento de los rechazos requieren validación docente. Las contraseñas se conservarán mediante hash resistente, no como texto plano (OWASP </w:t>
      </w:r>
      <w:proofErr w:type="spellStart"/>
      <w:r w:rsidRPr="007B2E7B">
        <w:rPr>
          <w:rFonts w:cs="Times New Roman"/>
          <w:szCs w:val="24"/>
          <w:lang w:val="es-ES"/>
        </w:rPr>
        <w:t>Foundation</w:t>
      </w:r>
      <w:proofErr w:type="spellEnd"/>
      <w:r w:rsidRPr="007B2E7B">
        <w:rPr>
          <w:rFonts w:cs="Times New Roman"/>
          <w:szCs w:val="24"/>
          <w:lang w:val="es-ES"/>
        </w:rPr>
        <w:t>, s. f.).</w:t>
      </w:r>
    </w:p>
    <w:p w14:paraId="30579296" w14:textId="0482CDAD" w:rsidR="00ED349C" w:rsidRPr="007B2E7B" w:rsidRDefault="00C87808" w:rsidP="00C87808">
      <w:pPr>
        <w:pStyle w:val="Ttulo1"/>
        <w:rPr>
          <w:rFonts w:ascii="Times New Roman" w:hAnsi="Times New Roman" w:cs="Times New Roman"/>
          <w:color w:val="auto"/>
          <w:sz w:val="28"/>
          <w:lang w:val="es-ES"/>
        </w:rPr>
      </w:pPr>
      <w:bookmarkStart w:id="6" w:name="_Toc243515627"/>
      <w:r w:rsidRPr="007B2E7B">
        <w:rPr>
          <w:rFonts w:ascii="Times New Roman" w:hAnsi="Times New Roman" w:cs="Times New Roman"/>
          <w:color w:val="auto"/>
          <w:sz w:val="28"/>
          <w:lang w:val="es-ES"/>
        </w:rPr>
        <w:t>3.</w:t>
      </w:r>
      <w:r w:rsidR="0044388B" w:rsidRPr="007B2E7B">
        <w:rPr>
          <w:rFonts w:ascii="Times New Roman" w:hAnsi="Times New Roman" w:cs="Times New Roman"/>
          <w:color w:val="auto"/>
          <w:sz w:val="28"/>
          <w:lang w:val="es-ES"/>
        </w:rPr>
        <w:t xml:space="preserve"> Especificación formal de requisitos</w:t>
      </w:r>
      <w:bookmarkEnd w:id="6"/>
    </w:p>
    <w:p w14:paraId="49420CFA" w14:textId="044067AB" w:rsidR="00C87808" w:rsidRPr="007B2E7B" w:rsidRDefault="0044388B" w:rsidP="00C87808">
      <w:pPr>
        <w:rPr>
          <w:rFonts w:cs="Times New Roman"/>
          <w:szCs w:val="24"/>
          <w:lang w:val="es-ES"/>
        </w:rPr>
      </w:pPr>
      <w:r w:rsidRPr="007B2E7B">
        <w:rPr>
          <w:rFonts w:cs="Times New Roman"/>
          <w:szCs w:val="24"/>
          <w:lang w:val="es-ES"/>
        </w:rPr>
        <w:t>Los requisitos siguientes son una propuesta de especificación funcional. Los criterios describen cómo se comprobaría cada función durante el desarrollo; no son resultados de pruebas ya efectuadas.</w:t>
      </w:r>
    </w:p>
    <w:p w14:paraId="3BAE3A2F" w14:textId="6ADA06C1" w:rsidR="00ED349C" w:rsidRPr="007B2E7B" w:rsidRDefault="0044388B" w:rsidP="00C87808">
      <w:pPr>
        <w:pStyle w:val="Ttulo2"/>
        <w:rPr>
          <w:rFonts w:ascii="Times New Roman" w:hAnsi="Times New Roman" w:cs="Times New Roman"/>
          <w:color w:val="auto"/>
          <w:szCs w:val="24"/>
          <w:lang w:val="es-ES"/>
        </w:rPr>
      </w:pPr>
      <w:bookmarkStart w:id="7" w:name="_Toc243515628"/>
      <w:r w:rsidRPr="007B2E7B">
        <w:rPr>
          <w:rFonts w:ascii="Times New Roman" w:hAnsi="Times New Roman" w:cs="Times New Roman"/>
          <w:color w:val="auto"/>
          <w:lang w:val="es-ES"/>
        </w:rPr>
        <w:t>Requisitos funcionales</w:t>
      </w:r>
      <w:bookmarkEnd w:id="7"/>
    </w:p>
    <w:p w14:paraId="25FB006E" w14:textId="77777777" w:rsidR="00ED349C" w:rsidRPr="007B2E7B" w:rsidRDefault="0044388B" w:rsidP="00B74F88">
      <w:pPr>
        <w:rPr>
          <w:rFonts w:cs="Times New Roman"/>
          <w:szCs w:val="24"/>
          <w:lang w:val="es-ES"/>
        </w:rPr>
      </w:pPr>
      <w:r w:rsidRPr="007B2E7B">
        <w:rPr>
          <w:rFonts w:cs="Times New Roman"/>
          <w:b/>
          <w:szCs w:val="24"/>
          <w:lang w:val="es-ES"/>
        </w:rPr>
        <w:t>Tabla 3. Requisitos funcionales y criterios de aceptación</w:t>
      </w:r>
    </w:p>
    <w:tbl>
      <w:tblPr>
        <w:tblStyle w:val="Tablaconcuadrcula"/>
        <w:tblW w:w="9486" w:type="dxa"/>
        <w:tblLayout w:type="fixed"/>
        <w:tblLook w:val="04A0" w:firstRow="1" w:lastRow="0" w:firstColumn="1" w:lastColumn="0" w:noHBand="0" w:noVBand="1"/>
      </w:tblPr>
      <w:tblGrid>
        <w:gridCol w:w="1962"/>
        <w:gridCol w:w="1962"/>
        <w:gridCol w:w="2567"/>
        <w:gridCol w:w="2995"/>
      </w:tblGrid>
      <w:tr w:rsidR="00ED349C" w:rsidRPr="00B74F88" w14:paraId="7BD0749F" w14:textId="77777777" w:rsidTr="00C87808">
        <w:trPr>
          <w:trHeight w:val="528"/>
        </w:trPr>
        <w:tc>
          <w:tcPr>
            <w:tcW w:w="1962" w:type="dxa"/>
          </w:tcPr>
          <w:p w14:paraId="294C5042" w14:textId="77777777" w:rsidR="00ED349C" w:rsidRPr="00B74F88" w:rsidRDefault="0044388B" w:rsidP="00B74F88">
            <w:pPr>
              <w:rPr>
                <w:rFonts w:cs="Times New Roman"/>
                <w:szCs w:val="24"/>
              </w:rPr>
            </w:pPr>
            <w:r w:rsidRPr="00B74F88">
              <w:rPr>
                <w:rFonts w:cs="Times New Roman"/>
                <w:b/>
                <w:szCs w:val="24"/>
              </w:rPr>
              <w:t>ID</w:t>
            </w:r>
          </w:p>
        </w:tc>
        <w:tc>
          <w:tcPr>
            <w:tcW w:w="1962" w:type="dxa"/>
          </w:tcPr>
          <w:p w14:paraId="6FAFB4B6" w14:textId="77777777" w:rsidR="00ED349C" w:rsidRPr="00B74F88" w:rsidRDefault="0044388B" w:rsidP="00B74F88">
            <w:pPr>
              <w:rPr>
                <w:rFonts w:cs="Times New Roman"/>
                <w:szCs w:val="24"/>
              </w:rPr>
            </w:pPr>
            <w:r w:rsidRPr="00B74F88">
              <w:rPr>
                <w:rFonts w:cs="Times New Roman"/>
                <w:b/>
                <w:szCs w:val="24"/>
              </w:rPr>
              <w:t>Nombre</w:t>
            </w:r>
          </w:p>
        </w:tc>
        <w:tc>
          <w:tcPr>
            <w:tcW w:w="2567" w:type="dxa"/>
          </w:tcPr>
          <w:p w14:paraId="42B4A7EC" w14:textId="77777777" w:rsidR="00ED349C" w:rsidRPr="00B74F88" w:rsidRDefault="0044388B" w:rsidP="00B74F88">
            <w:pPr>
              <w:rPr>
                <w:rFonts w:cs="Times New Roman"/>
                <w:szCs w:val="24"/>
              </w:rPr>
            </w:pPr>
            <w:r w:rsidRPr="00B74F88">
              <w:rPr>
                <w:rFonts w:cs="Times New Roman"/>
                <w:b/>
                <w:szCs w:val="24"/>
              </w:rPr>
              <w:t>Descripción técnica</w:t>
            </w:r>
          </w:p>
        </w:tc>
        <w:tc>
          <w:tcPr>
            <w:tcW w:w="2995" w:type="dxa"/>
          </w:tcPr>
          <w:p w14:paraId="279AE1AD" w14:textId="77777777" w:rsidR="00ED349C" w:rsidRPr="00B74F88" w:rsidRDefault="0044388B" w:rsidP="00B74F88">
            <w:pPr>
              <w:rPr>
                <w:rFonts w:cs="Times New Roman"/>
                <w:szCs w:val="24"/>
              </w:rPr>
            </w:pPr>
            <w:r w:rsidRPr="00B74F88">
              <w:rPr>
                <w:rFonts w:cs="Times New Roman"/>
                <w:b/>
                <w:szCs w:val="24"/>
              </w:rPr>
              <w:t>Criterio de aceptación</w:t>
            </w:r>
          </w:p>
        </w:tc>
      </w:tr>
      <w:tr w:rsidR="00ED349C" w:rsidRPr="007B2E7B" w14:paraId="7ABCE6F2" w14:textId="77777777" w:rsidTr="00C87808">
        <w:trPr>
          <w:trHeight w:val="1776"/>
        </w:trPr>
        <w:tc>
          <w:tcPr>
            <w:tcW w:w="1962" w:type="dxa"/>
          </w:tcPr>
          <w:p w14:paraId="0717029C" w14:textId="77777777" w:rsidR="00ED349C" w:rsidRPr="00B74F88" w:rsidRDefault="0044388B" w:rsidP="00B74F88">
            <w:pPr>
              <w:rPr>
                <w:rFonts w:cs="Times New Roman"/>
                <w:szCs w:val="24"/>
              </w:rPr>
            </w:pPr>
            <w:r w:rsidRPr="00B74F88">
              <w:rPr>
                <w:rFonts w:cs="Times New Roman"/>
                <w:szCs w:val="24"/>
              </w:rPr>
              <w:t>RF-01</w:t>
            </w:r>
          </w:p>
        </w:tc>
        <w:tc>
          <w:tcPr>
            <w:tcW w:w="1962" w:type="dxa"/>
          </w:tcPr>
          <w:p w14:paraId="18CBBE1E" w14:textId="77777777" w:rsidR="00ED349C" w:rsidRPr="00B74F88" w:rsidRDefault="0044388B" w:rsidP="00B74F88">
            <w:pPr>
              <w:rPr>
                <w:rFonts w:cs="Times New Roman"/>
                <w:szCs w:val="24"/>
              </w:rPr>
            </w:pPr>
            <w:r w:rsidRPr="00B74F88">
              <w:rPr>
                <w:rFonts w:cs="Times New Roman"/>
                <w:szCs w:val="24"/>
              </w:rPr>
              <w:t>Autenticación</w:t>
            </w:r>
          </w:p>
        </w:tc>
        <w:tc>
          <w:tcPr>
            <w:tcW w:w="2567" w:type="dxa"/>
          </w:tcPr>
          <w:p w14:paraId="5B493527" w14:textId="77777777" w:rsidR="00ED349C" w:rsidRPr="007B2E7B" w:rsidRDefault="0044388B" w:rsidP="00B74F88">
            <w:pPr>
              <w:rPr>
                <w:rFonts w:cs="Times New Roman"/>
                <w:szCs w:val="24"/>
                <w:lang w:val="es-ES"/>
              </w:rPr>
            </w:pPr>
            <w:r w:rsidRPr="007B2E7B">
              <w:rPr>
                <w:rFonts w:cs="Times New Roman"/>
                <w:szCs w:val="24"/>
                <w:lang w:val="es-ES"/>
              </w:rPr>
              <w:t>Validar correo, contraseña y estado de cuenta mediante API.</w:t>
            </w:r>
          </w:p>
        </w:tc>
        <w:tc>
          <w:tcPr>
            <w:tcW w:w="2995" w:type="dxa"/>
          </w:tcPr>
          <w:p w14:paraId="2288F21C" w14:textId="77777777" w:rsidR="00ED349C" w:rsidRPr="007B2E7B" w:rsidRDefault="0044388B" w:rsidP="00B74F88">
            <w:pPr>
              <w:rPr>
                <w:rFonts w:cs="Times New Roman"/>
                <w:szCs w:val="24"/>
                <w:lang w:val="es-ES"/>
              </w:rPr>
            </w:pPr>
            <w:r w:rsidRPr="007B2E7B">
              <w:rPr>
                <w:rFonts w:cs="Times New Roman"/>
                <w:szCs w:val="24"/>
                <w:lang w:val="es-ES"/>
              </w:rPr>
              <w:t>Una cuenta activa accede; credenciales inválidas obtienen respuesta de error sin iniciar sesión.</w:t>
            </w:r>
          </w:p>
        </w:tc>
      </w:tr>
      <w:tr w:rsidR="00ED349C" w:rsidRPr="007B2E7B" w14:paraId="6701B1CA" w14:textId="77777777" w:rsidTr="00C87808">
        <w:trPr>
          <w:trHeight w:val="1356"/>
        </w:trPr>
        <w:tc>
          <w:tcPr>
            <w:tcW w:w="1962" w:type="dxa"/>
          </w:tcPr>
          <w:p w14:paraId="3BF4DCC2" w14:textId="77777777" w:rsidR="00ED349C" w:rsidRPr="00B74F88" w:rsidRDefault="0044388B" w:rsidP="00B74F88">
            <w:pPr>
              <w:rPr>
                <w:rFonts w:cs="Times New Roman"/>
                <w:szCs w:val="24"/>
              </w:rPr>
            </w:pPr>
            <w:r w:rsidRPr="00B74F88">
              <w:rPr>
                <w:rFonts w:cs="Times New Roman"/>
                <w:szCs w:val="24"/>
              </w:rPr>
              <w:lastRenderedPageBreak/>
              <w:t>RF-02</w:t>
            </w:r>
          </w:p>
        </w:tc>
        <w:tc>
          <w:tcPr>
            <w:tcW w:w="1962" w:type="dxa"/>
          </w:tcPr>
          <w:p w14:paraId="3BC5C848" w14:textId="77777777" w:rsidR="00ED349C" w:rsidRPr="00B74F88" w:rsidRDefault="0044388B" w:rsidP="00B74F88">
            <w:pPr>
              <w:rPr>
                <w:rFonts w:cs="Times New Roman"/>
                <w:szCs w:val="24"/>
              </w:rPr>
            </w:pPr>
            <w:r w:rsidRPr="00B74F88">
              <w:rPr>
                <w:rFonts w:cs="Times New Roman"/>
                <w:szCs w:val="24"/>
              </w:rPr>
              <w:t>Permisos por rol</w:t>
            </w:r>
          </w:p>
        </w:tc>
        <w:tc>
          <w:tcPr>
            <w:tcW w:w="2567" w:type="dxa"/>
          </w:tcPr>
          <w:p w14:paraId="2DA148C6" w14:textId="77777777" w:rsidR="00ED349C" w:rsidRPr="007B2E7B" w:rsidRDefault="0044388B" w:rsidP="00B74F88">
            <w:pPr>
              <w:rPr>
                <w:rFonts w:cs="Times New Roman"/>
                <w:szCs w:val="24"/>
                <w:lang w:val="es-ES"/>
              </w:rPr>
            </w:pPr>
            <w:r w:rsidRPr="007B2E7B">
              <w:rPr>
                <w:rFonts w:cs="Times New Roman"/>
                <w:szCs w:val="24"/>
                <w:lang w:val="es-ES"/>
              </w:rPr>
              <w:t xml:space="preserve">Autorizar cada </w:t>
            </w:r>
            <w:proofErr w:type="spellStart"/>
            <w:r w:rsidRPr="007B2E7B">
              <w:rPr>
                <w:rFonts w:cs="Times New Roman"/>
                <w:szCs w:val="24"/>
                <w:lang w:val="es-ES"/>
              </w:rPr>
              <w:t>endpoint</w:t>
            </w:r>
            <w:proofErr w:type="spellEnd"/>
            <w:r w:rsidRPr="007B2E7B">
              <w:rPr>
                <w:rFonts w:cs="Times New Roman"/>
                <w:szCs w:val="24"/>
                <w:lang w:val="es-ES"/>
              </w:rPr>
              <w:t xml:space="preserve"> según rol, propiedad o asignación.</w:t>
            </w:r>
          </w:p>
        </w:tc>
        <w:tc>
          <w:tcPr>
            <w:tcW w:w="2995" w:type="dxa"/>
          </w:tcPr>
          <w:p w14:paraId="1F71ACDF" w14:textId="77777777" w:rsidR="00ED349C" w:rsidRPr="007B2E7B" w:rsidRDefault="0044388B" w:rsidP="00B74F88">
            <w:pPr>
              <w:rPr>
                <w:rFonts w:cs="Times New Roman"/>
                <w:szCs w:val="24"/>
                <w:lang w:val="es-ES"/>
              </w:rPr>
            </w:pPr>
            <w:r w:rsidRPr="007B2E7B">
              <w:rPr>
                <w:rFonts w:cs="Times New Roman"/>
                <w:szCs w:val="24"/>
                <w:lang w:val="es-ES"/>
              </w:rPr>
              <w:t xml:space="preserve">Un </w:t>
            </w:r>
            <w:proofErr w:type="spellStart"/>
            <w:r w:rsidRPr="007B2E7B">
              <w:rPr>
                <w:rFonts w:cs="Times New Roman"/>
                <w:szCs w:val="24"/>
                <w:lang w:val="es-ES"/>
              </w:rPr>
              <w:t>reportante</w:t>
            </w:r>
            <w:proofErr w:type="spellEnd"/>
            <w:r w:rsidRPr="007B2E7B">
              <w:rPr>
                <w:rFonts w:cs="Times New Roman"/>
                <w:szCs w:val="24"/>
                <w:lang w:val="es-ES"/>
              </w:rPr>
              <w:t xml:space="preserve"> no consulta </w:t>
            </w:r>
            <w:proofErr w:type="gramStart"/>
            <w:r w:rsidRPr="007B2E7B">
              <w:rPr>
                <w:rFonts w:cs="Times New Roman"/>
                <w:szCs w:val="24"/>
                <w:lang w:val="es-ES"/>
              </w:rPr>
              <w:t>tickets</w:t>
            </w:r>
            <w:proofErr w:type="gramEnd"/>
            <w:r w:rsidRPr="007B2E7B">
              <w:rPr>
                <w:rFonts w:cs="Times New Roman"/>
                <w:szCs w:val="24"/>
                <w:lang w:val="es-ES"/>
              </w:rPr>
              <w:t xml:space="preserve"> ajenos y un directivo no recibe expedientes personales.</w:t>
            </w:r>
          </w:p>
        </w:tc>
      </w:tr>
      <w:tr w:rsidR="00ED349C" w:rsidRPr="007B2E7B" w14:paraId="197D0EA2" w14:textId="77777777" w:rsidTr="00C87808">
        <w:trPr>
          <w:trHeight w:val="1356"/>
        </w:trPr>
        <w:tc>
          <w:tcPr>
            <w:tcW w:w="1962" w:type="dxa"/>
          </w:tcPr>
          <w:p w14:paraId="470E76DD" w14:textId="77777777" w:rsidR="00ED349C" w:rsidRPr="00B74F88" w:rsidRDefault="0044388B" w:rsidP="00B74F88">
            <w:pPr>
              <w:rPr>
                <w:rFonts w:cs="Times New Roman"/>
                <w:szCs w:val="24"/>
              </w:rPr>
            </w:pPr>
            <w:r w:rsidRPr="00B74F88">
              <w:rPr>
                <w:rFonts w:cs="Times New Roman"/>
                <w:szCs w:val="24"/>
              </w:rPr>
              <w:t>RF-03</w:t>
            </w:r>
          </w:p>
        </w:tc>
        <w:tc>
          <w:tcPr>
            <w:tcW w:w="1962" w:type="dxa"/>
          </w:tcPr>
          <w:p w14:paraId="10F2C605" w14:textId="77777777" w:rsidR="00ED349C" w:rsidRPr="00B74F88" w:rsidRDefault="0044388B" w:rsidP="00B74F88">
            <w:pPr>
              <w:rPr>
                <w:rFonts w:cs="Times New Roman"/>
                <w:szCs w:val="24"/>
              </w:rPr>
            </w:pPr>
            <w:r w:rsidRPr="00B74F88">
              <w:rPr>
                <w:rFonts w:cs="Times New Roman"/>
                <w:szCs w:val="24"/>
              </w:rPr>
              <w:t>Registrar incidencia</w:t>
            </w:r>
          </w:p>
        </w:tc>
        <w:tc>
          <w:tcPr>
            <w:tcW w:w="2567" w:type="dxa"/>
          </w:tcPr>
          <w:p w14:paraId="4CA3571A" w14:textId="77777777" w:rsidR="00ED349C" w:rsidRPr="007B2E7B" w:rsidRDefault="0044388B" w:rsidP="00B74F88">
            <w:pPr>
              <w:rPr>
                <w:rFonts w:cs="Times New Roman"/>
                <w:szCs w:val="24"/>
                <w:lang w:val="es-ES"/>
              </w:rPr>
            </w:pPr>
            <w:r w:rsidRPr="007B2E7B">
              <w:rPr>
                <w:rFonts w:cs="Times New Roman"/>
                <w:szCs w:val="24"/>
                <w:lang w:val="es-ES"/>
              </w:rPr>
              <w:t xml:space="preserve">Crear </w:t>
            </w:r>
            <w:proofErr w:type="gramStart"/>
            <w:r w:rsidRPr="007B2E7B">
              <w:rPr>
                <w:rFonts w:cs="Times New Roman"/>
                <w:szCs w:val="24"/>
                <w:lang w:val="es-ES"/>
              </w:rPr>
              <w:t>ticket</w:t>
            </w:r>
            <w:proofErr w:type="gramEnd"/>
            <w:r w:rsidRPr="007B2E7B">
              <w:rPr>
                <w:rFonts w:cs="Times New Roman"/>
                <w:szCs w:val="24"/>
                <w:lang w:val="es-ES"/>
              </w:rPr>
              <w:t xml:space="preserve"> con folio, título, descripción, categoría y ubicación.</w:t>
            </w:r>
          </w:p>
        </w:tc>
        <w:tc>
          <w:tcPr>
            <w:tcW w:w="2995" w:type="dxa"/>
          </w:tcPr>
          <w:p w14:paraId="31515D82" w14:textId="77777777" w:rsidR="00ED349C" w:rsidRPr="007B2E7B" w:rsidRDefault="0044388B" w:rsidP="00B74F88">
            <w:pPr>
              <w:rPr>
                <w:rFonts w:cs="Times New Roman"/>
                <w:szCs w:val="24"/>
                <w:lang w:val="es-ES"/>
              </w:rPr>
            </w:pPr>
            <w:r w:rsidRPr="007B2E7B">
              <w:rPr>
                <w:rFonts w:cs="Times New Roman"/>
                <w:szCs w:val="24"/>
                <w:lang w:val="es-ES"/>
              </w:rPr>
              <w:t>Solicitud válida devuelve 201 con folio; faltantes producen 400.</w:t>
            </w:r>
          </w:p>
        </w:tc>
      </w:tr>
      <w:tr w:rsidR="00ED349C" w:rsidRPr="007B2E7B" w14:paraId="44CFD9E9" w14:textId="77777777" w:rsidTr="00C87808">
        <w:trPr>
          <w:trHeight w:val="1776"/>
        </w:trPr>
        <w:tc>
          <w:tcPr>
            <w:tcW w:w="1962" w:type="dxa"/>
          </w:tcPr>
          <w:p w14:paraId="6DA71E7C" w14:textId="77777777" w:rsidR="00ED349C" w:rsidRPr="00B74F88" w:rsidRDefault="0044388B" w:rsidP="00B74F88">
            <w:pPr>
              <w:rPr>
                <w:rFonts w:cs="Times New Roman"/>
                <w:szCs w:val="24"/>
              </w:rPr>
            </w:pPr>
            <w:r w:rsidRPr="00B74F88">
              <w:rPr>
                <w:rFonts w:cs="Times New Roman"/>
                <w:szCs w:val="24"/>
              </w:rPr>
              <w:t>RF-04</w:t>
            </w:r>
          </w:p>
        </w:tc>
        <w:tc>
          <w:tcPr>
            <w:tcW w:w="1962" w:type="dxa"/>
          </w:tcPr>
          <w:p w14:paraId="3F497FBF" w14:textId="77777777" w:rsidR="00ED349C" w:rsidRPr="00B74F88" w:rsidRDefault="0044388B" w:rsidP="00B74F88">
            <w:pPr>
              <w:rPr>
                <w:rFonts w:cs="Times New Roman"/>
                <w:szCs w:val="24"/>
              </w:rPr>
            </w:pPr>
            <w:r w:rsidRPr="00B74F88">
              <w:rPr>
                <w:rFonts w:cs="Times New Roman"/>
                <w:szCs w:val="24"/>
              </w:rPr>
              <w:t>Campos por categoría</w:t>
            </w:r>
          </w:p>
        </w:tc>
        <w:tc>
          <w:tcPr>
            <w:tcW w:w="2567" w:type="dxa"/>
          </w:tcPr>
          <w:p w14:paraId="01B6903E" w14:textId="77777777" w:rsidR="00ED349C" w:rsidRPr="007B2E7B" w:rsidRDefault="0044388B" w:rsidP="00B74F88">
            <w:pPr>
              <w:rPr>
                <w:rFonts w:cs="Times New Roman"/>
                <w:szCs w:val="24"/>
                <w:lang w:val="es-ES"/>
              </w:rPr>
            </w:pPr>
            <w:r w:rsidRPr="007B2E7B">
              <w:rPr>
                <w:rFonts w:cs="Times New Roman"/>
                <w:szCs w:val="24"/>
                <w:lang w:val="es-ES"/>
              </w:rPr>
              <w:t xml:space="preserve">Guardar </w:t>
            </w:r>
            <w:proofErr w:type="spellStart"/>
            <w:r w:rsidRPr="007B2E7B">
              <w:rPr>
                <w:rFonts w:cs="Times New Roman"/>
                <w:szCs w:val="24"/>
                <w:lang w:val="es-ES"/>
              </w:rPr>
              <w:t>detalle_especifico</w:t>
            </w:r>
            <w:proofErr w:type="spellEnd"/>
            <w:r w:rsidRPr="007B2E7B">
              <w:rPr>
                <w:rFonts w:cs="Times New Roman"/>
                <w:szCs w:val="24"/>
                <w:lang w:val="es-ES"/>
              </w:rPr>
              <w:t xml:space="preserve"> diferente para red, infraestructura y académico.</w:t>
            </w:r>
          </w:p>
        </w:tc>
        <w:tc>
          <w:tcPr>
            <w:tcW w:w="2995" w:type="dxa"/>
          </w:tcPr>
          <w:p w14:paraId="53C8436F" w14:textId="77777777" w:rsidR="00ED349C" w:rsidRPr="007B2E7B" w:rsidRDefault="0044388B" w:rsidP="00B74F88">
            <w:pPr>
              <w:rPr>
                <w:rFonts w:cs="Times New Roman"/>
                <w:szCs w:val="24"/>
                <w:lang w:val="es-ES"/>
              </w:rPr>
            </w:pPr>
            <w:r w:rsidRPr="007B2E7B">
              <w:rPr>
                <w:rFonts w:cs="Times New Roman"/>
                <w:szCs w:val="24"/>
                <w:lang w:val="es-ES"/>
              </w:rPr>
              <w:t>Cada una de las tres categorías acepta sus propios campos y rechaza una estructura incompatible.</w:t>
            </w:r>
          </w:p>
        </w:tc>
      </w:tr>
      <w:tr w:rsidR="00ED349C" w:rsidRPr="007B2E7B" w14:paraId="24C6CA7A" w14:textId="77777777" w:rsidTr="00C87808">
        <w:trPr>
          <w:trHeight w:val="1356"/>
        </w:trPr>
        <w:tc>
          <w:tcPr>
            <w:tcW w:w="1962" w:type="dxa"/>
          </w:tcPr>
          <w:p w14:paraId="74E78F4A" w14:textId="77777777" w:rsidR="00ED349C" w:rsidRPr="00B74F88" w:rsidRDefault="0044388B" w:rsidP="00B74F88">
            <w:pPr>
              <w:rPr>
                <w:rFonts w:cs="Times New Roman"/>
                <w:szCs w:val="24"/>
              </w:rPr>
            </w:pPr>
            <w:r w:rsidRPr="00B74F88">
              <w:rPr>
                <w:rFonts w:cs="Times New Roman"/>
                <w:szCs w:val="24"/>
              </w:rPr>
              <w:t>RF-05</w:t>
            </w:r>
          </w:p>
        </w:tc>
        <w:tc>
          <w:tcPr>
            <w:tcW w:w="1962" w:type="dxa"/>
          </w:tcPr>
          <w:p w14:paraId="72710D4E" w14:textId="77777777" w:rsidR="00ED349C" w:rsidRPr="00B74F88" w:rsidRDefault="0044388B" w:rsidP="00B74F88">
            <w:pPr>
              <w:rPr>
                <w:rFonts w:cs="Times New Roman"/>
                <w:szCs w:val="24"/>
              </w:rPr>
            </w:pPr>
            <w:r w:rsidRPr="00B74F88">
              <w:rPr>
                <w:rFonts w:cs="Times New Roman"/>
                <w:szCs w:val="24"/>
              </w:rPr>
              <w:t>Evidencias externas</w:t>
            </w:r>
          </w:p>
        </w:tc>
        <w:tc>
          <w:tcPr>
            <w:tcW w:w="2567" w:type="dxa"/>
          </w:tcPr>
          <w:p w14:paraId="76185A40" w14:textId="77777777" w:rsidR="00ED349C" w:rsidRPr="007B2E7B" w:rsidRDefault="0044388B" w:rsidP="00B74F88">
            <w:pPr>
              <w:rPr>
                <w:rFonts w:cs="Times New Roman"/>
                <w:szCs w:val="24"/>
                <w:lang w:val="es-ES"/>
              </w:rPr>
            </w:pPr>
            <w:r w:rsidRPr="007B2E7B">
              <w:rPr>
                <w:rFonts w:cs="Times New Roman"/>
                <w:szCs w:val="24"/>
                <w:lang w:val="es-ES"/>
              </w:rPr>
              <w:t xml:space="preserve">Guardar foto/PDF en </w:t>
            </w:r>
            <w:proofErr w:type="spellStart"/>
            <w:r w:rsidRPr="007B2E7B">
              <w:rPr>
                <w:rFonts w:cs="Times New Roman"/>
                <w:szCs w:val="24"/>
                <w:lang w:val="es-ES"/>
              </w:rPr>
              <w:t>bucket</w:t>
            </w:r>
            <w:proofErr w:type="spellEnd"/>
            <w:r w:rsidRPr="007B2E7B">
              <w:rPr>
                <w:rFonts w:cs="Times New Roman"/>
                <w:szCs w:val="24"/>
                <w:lang w:val="es-ES"/>
              </w:rPr>
              <w:t xml:space="preserve"> privado y metadatos en MongoDB.</w:t>
            </w:r>
          </w:p>
        </w:tc>
        <w:tc>
          <w:tcPr>
            <w:tcW w:w="2995" w:type="dxa"/>
          </w:tcPr>
          <w:p w14:paraId="1F4B3F44" w14:textId="77777777" w:rsidR="00ED349C" w:rsidRPr="007B2E7B" w:rsidRDefault="0044388B" w:rsidP="00B74F88">
            <w:pPr>
              <w:rPr>
                <w:rFonts w:cs="Times New Roman"/>
                <w:szCs w:val="24"/>
                <w:lang w:val="es-ES"/>
              </w:rPr>
            </w:pPr>
            <w:r w:rsidRPr="007B2E7B">
              <w:rPr>
                <w:rFonts w:cs="Times New Roman"/>
                <w:szCs w:val="24"/>
                <w:lang w:val="es-ES"/>
              </w:rPr>
              <w:t xml:space="preserve">El </w:t>
            </w:r>
            <w:proofErr w:type="gramStart"/>
            <w:r w:rsidRPr="007B2E7B">
              <w:rPr>
                <w:rFonts w:cs="Times New Roman"/>
                <w:szCs w:val="24"/>
                <w:lang w:val="es-ES"/>
              </w:rPr>
              <w:t>ticket</w:t>
            </w:r>
            <w:proofErr w:type="gramEnd"/>
            <w:r w:rsidRPr="007B2E7B">
              <w:rPr>
                <w:rFonts w:cs="Times New Roman"/>
                <w:szCs w:val="24"/>
                <w:lang w:val="es-ES"/>
              </w:rPr>
              <w:t xml:space="preserve"> conserva ruta, MIME y fecha; archivo inaccesible sin permiso o enlace temporal.</w:t>
            </w:r>
          </w:p>
        </w:tc>
      </w:tr>
      <w:tr w:rsidR="00ED349C" w:rsidRPr="007B2E7B" w14:paraId="52C8EC3C" w14:textId="77777777" w:rsidTr="00C87808">
        <w:trPr>
          <w:trHeight w:val="1368"/>
        </w:trPr>
        <w:tc>
          <w:tcPr>
            <w:tcW w:w="1962" w:type="dxa"/>
          </w:tcPr>
          <w:p w14:paraId="79527BB0" w14:textId="77777777" w:rsidR="00ED349C" w:rsidRPr="00B74F88" w:rsidRDefault="0044388B" w:rsidP="00B74F88">
            <w:pPr>
              <w:rPr>
                <w:rFonts w:cs="Times New Roman"/>
                <w:szCs w:val="24"/>
              </w:rPr>
            </w:pPr>
            <w:r w:rsidRPr="00B74F88">
              <w:rPr>
                <w:rFonts w:cs="Times New Roman"/>
                <w:szCs w:val="24"/>
              </w:rPr>
              <w:t>RF-06</w:t>
            </w:r>
          </w:p>
        </w:tc>
        <w:tc>
          <w:tcPr>
            <w:tcW w:w="1962" w:type="dxa"/>
          </w:tcPr>
          <w:p w14:paraId="6C60192E" w14:textId="77777777" w:rsidR="00ED349C" w:rsidRPr="00B74F88" w:rsidRDefault="0044388B" w:rsidP="00B74F88">
            <w:pPr>
              <w:rPr>
                <w:rFonts w:cs="Times New Roman"/>
                <w:szCs w:val="24"/>
              </w:rPr>
            </w:pPr>
            <w:r w:rsidRPr="00B74F88">
              <w:rPr>
                <w:rFonts w:cs="Times New Roman"/>
                <w:szCs w:val="24"/>
              </w:rPr>
              <w:t>Revisión del reporte</w:t>
            </w:r>
          </w:p>
        </w:tc>
        <w:tc>
          <w:tcPr>
            <w:tcW w:w="2567" w:type="dxa"/>
          </w:tcPr>
          <w:p w14:paraId="3DB2D87F" w14:textId="77777777" w:rsidR="00ED349C" w:rsidRPr="007B2E7B" w:rsidRDefault="0044388B" w:rsidP="00B74F88">
            <w:pPr>
              <w:rPr>
                <w:rFonts w:cs="Times New Roman"/>
                <w:szCs w:val="24"/>
                <w:lang w:val="es-ES"/>
              </w:rPr>
            </w:pPr>
            <w:r w:rsidRPr="007B2E7B">
              <w:rPr>
                <w:rFonts w:cs="Times New Roman"/>
                <w:szCs w:val="24"/>
                <w:lang w:val="es-ES"/>
              </w:rPr>
              <w:t>Soporte TI puede autorizar o rechazar y dejar motivo.</w:t>
            </w:r>
          </w:p>
        </w:tc>
        <w:tc>
          <w:tcPr>
            <w:tcW w:w="2995" w:type="dxa"/>
          </w:tcPr>
          <w:p w14:paraId="11285170" w14:textId="77777777" w:rsidR="00ED349C" w:rsidRPr="007B2E7B" w:rsidRDefault="0044388B" w:rsidP="00B74F88">
            <w:pPr>
              <w:rPr>
                <w:rFonts w:cs="Times New Roman"/>
                <w:szCs w:val="24"/>
                <w:lang w:val="es-ES"/>
              </w:rPr>
            </w:pPr>
            <w:r w:rsidRPr="007B2E7B">
              <w:rPr>
                <w:rFonts w:cs="Times New Roman"/>
                <w:szCs w:val="24"/>
                <w:lang w:val="es-ES"/>
              </w:rPr>
              <w:t xml:space="preserve">Solo Soporte TI cambia </w:t>
            </w:r>
            <w:proofErr w:type="spellStart"/>
            <w:proofErr w:type="gramStart"/>
            <w:r w:rsidRPr="007B2E7B">
              <w:rPr>
                <w:rFonts w:cs="Times New Roman"/>
                <w:szCs w:val="24"/>
                <w:lang w:val="es-ES"/>
              </w:rPr>
              <w:t>autorizacion.estado</w:t>
            </w:r>
            <w:proofErr w:type="spellEnd"/>
            <w:proofErr w:type="gramEnd"/>
            <w:r w:rsidRPr="007B2E7B">
              <w:rPr>
                <w:rFonts w:cs="Times New Roman"/>
                <w:szCs w:val="24"/>
                <w:lang w:val="es-ES"/>
              </w:rPr>
              <w:t xml:space="preserve"> y cada decisión genera registro auditable.</w:t>
            </w:r>
          </w:p>
        </w:tc>
      </w:tr>
      <w:tr w:rsidR="00ED349C" w:rsidRPr="007B2E7B" w14:paraId="4B3C9C33" w14:textId="77777777" w:rsidTr="00C87808">
        <w:trPr>
          <w:trHeight w:val="1356"/>
        </w:trPr>
        <w:tc>
          <w:tcPr>
            <w:tcW w:w="1962" w:type="dxa"/>
          </w:tcPr>
          <w:p w14:paraId="011B9CA2" w14:textId="77777777" w:rsidR="00ED349C" w:rsidRPr="00B74F88" w:rsidRDefault="0044388B" w:rsidP="00B74F88">
            <w:pPr>
              <w:rPr>
                <w:rFonts w:cs="Times New Roman"/>
                <w:szCs w:val="24"/>
              </w:rPr>
            </w:pPr>
            <w:r w:rsidRPr="00B74F88">
              <w:rPr>
                <w:rFonts w:cs="Times New Roman"/>
                <w:szCs w:val="24"/>
              </w:rPr>
              <w:t>RF-07</w:t>
            </w:r>
          </w:p>
        </w:tc>
        <w:tc>
          <w:tcPr>
            <w:tcW w:w="1962" w:type="dxa"/>
          </w:tcPr>
          <w:p w14:paraId="1B54965F" w14:textId="77777777" w:rsidR="00ED349C" w:rsidRPr="00B74F88" w:rsidRDefault="0044388B" w:rsidP="00B74F88">
            <w:pPr>
              <w:rPr>
                <w:rFonts w:cs="Times New Roman"/>
                <w:szCs w:val="24"/>
              </w:rPr>
            </w:pPr>
            <w:r w:rsidRPr="00B74F88">
              <w:rPr>
                <w:rFonts w:cs="Times New Roman"/>
                <w:szCs w:val="24"/>
              </w:rPr>
              <w:t>Asignación</w:t>
            </w:r>
          </w:p>
        </w:tc>
        <w:tc>
          <w:tcPr>
            <w:tcW w:w="2567" w:type="dxa"/>
          </w:tcPr>
          <w:p w14:paraId="171971BD" w14:textId="77777777" w:rsidR="00ED349C" w:rsidRPr="007B2E7B" w:rsidRDefault="0044388B" w:rsidP="00B74F88">
            <w:pPr>
              <w:rPr>
                <w:rFonts w:cs="Times New Roman"/>
                <w:szCs w:val="24"/>
                <w:lang w:val="es-ES"/>
              </w:rPr>
            </w:pPr>
            <w:r w:rsidRPr="007B2E7B">
              <w:rPr>
                <w:rFonts w:cs="Times New Roman"/>
                <w:szCs w:val="24"/>
                <w:lang w:val="es-ES"/>
              </w:rPr>
              <w:t xml:space="preserve">Asociar </w:t>
            </w:r>
            <w:proofErr w:type="gramStart"/>
            <w:r w:rsidRPr="007B2E7B">
              <w:rPr>
                <w:rFonts w:cs="Times New Roman"/>
                <w:szCs w:val="24"/>
                <w:lang w:val="es-ES"/>
              </w:rPr>
              <w:t>ticket</w:t>
            </w:r>
            <w:proofErr w:type="gramEnd"/>
            <w:r w:rsidRPr="007B2E7B">
              <w:rPr>
                <w:rFonts w:cs="Times New Roman"/>
                <w:szCs w:val="24"/>
                <w:lang w:val="es-ES"/>
              </w:rPr>
              <w:t xml:space="preserve"> autorizado con un técnico.</w:t>
            </w:r>
          </w:p>
        </w:tc>
        <w:tc>
          <w:tcPr>
            <w:tcW w:w="2995" w:type="dxa"/>
          </w:tcPr>
          <w:p w14:paraId="462D199E" w14:textId="77777777" w:rsidR="00ED349C" w:rsidRPr="007B2E7B" w:rsidRDefault="0044388B" w:rsidP="00B74F88">
            <w:pPr>
              <w:rPr>
                <w:rFonts w:cs="Times New Roman"/>
                <w:szCs w:val="24"/>
                <w:lang w:val="es-ES"/>
              </w:rPr>
            </w:pPr>
            <w:r w:rsidRPr="007B2E7B">
              <w:rPr>
                <w:rFonts w:cs="Times New Roman"/>
                <w:szCs w:val="24"/>
                <w:lang w:val="es-ES"/>
              </w:rPr>
              <w:t xml:space="preserve">El técnico asignado puede verlo; no se puede asignar un </w:t>
            </w:r>
            <w:proofErr w:type="gramStart"/>
            <w:r w:rsidRPr="007B2E7B">
              <w:rPr>
                <w:rFonts w:cs="Times New Roman"/>
                <w:szCs w:val="24"/>
                <w:lang w:val="es-ES"/>
              </w:rPr>
              <w:t>ticket</w:t>
            </w:r>
            <w:proofErr w:type="gramEnd"/>
            <w:r w:rsidRPr="007B2E7B">
              <w:rPr>
                <w:rFonts w:cs="Times New Roman"/>
                <w:szCs w:val="24"/>
                <w:lang w:val="es-ES"/>
              </w:rPr>
              <w:t xml:space="preserve"> pendiente/rechazado.</w:t>
            </w:r>
          </w:p>
        </w:tc>
      </w:tr>
      <w:tr w:rsidR="00ED349C" w:rsidRPr="007B2E7B" w14:paraId="030F199A" w14:textId="77777777" w:rsidTr="00C87808">
        <w:trPr>
          <w:trHeight w:val="1356"/>
        </w:trPr>
        <w:tc>
          <w:tcPr>
            <w:tcW w:w="1962" w:type="dxa"/>
          </w:tcPr>
          <w:p w14:paraId="6F4131EE" w14:textId="77777777" w:rsidR="00ED349C" w:rsidRPr="00B74F88" w:rsidRDefault="0044388B" w:rsidP="00B74F88">
            <w:pPr>
              <w:rPr>
                <w:rFonts w:cs="Times New Roman"/>
                <w:szCs w:val="24"/>
              </w:rPr>
            </w:pPr>
            <w:r w:rsidRPr="00B74F88">
              <w:rPr>
                <w:rFonts w:cs="Times New Roman"/>
                <w:szCs w:val="24"/>
              </w:rPr>
              <w:t>RF-08</w:t>
            </w:r>
          </w:p>
        </w:tc>
        <w:tc>
          <w:tcPr>
            <w:tcW w:w="1962" w:type="dxa"/>
          </w:tcPr>
          <w:p w14:paraId="33257CC2" w14:textId="77777777" w:rsidR="00ED349C" w:rsidRPr="00B74F88" w:rsidRDefault="0044388B" w:rsidP="00B74F88">
            <w:pPr>
              <w:rPr>
                <w:rFonts w:cs="Times New Roman"/>
                <w:szCs w:val="24"/>
              </w:rPr>
            </w:pPr>
            <w:r w:rsidRPr="00B74F88">
              <w:rPr>
                <w:rFonts w:cs="Times New Roman"/>
                <w:szCs w:val="24"/>
              </w:rPr>
              <w:t>Seguimiento</w:t>
            </w:r>
          </w:p>
        </w:tc>
        <w:tc>
          <w:tcPr>
            <w:tcW w:w="2567" w:type="dxa"/>
          </w:tcPr>
          <w:p w14:paraId="402FFDB6" w14:textId="77777777" w:rsidR="00ED349C" w:rsidRPr="007B2E7B" w:rsidRDefault="0044388B" w:rsidP="00B74F88">
            <w:pPr>
              <w:rPr>
                <w:rFonts w:cs="Times New Roman"/>
                <w:szCs w:val="24"/>
                <w:lang w:val="es-ES"/>
              </w:rPr>
            </w:pPr>
            <w:r w:rsidRPr="007B2E7B">
              <w:rPr>
                <w:rFonts w:cs="Times New Roman"/>
                <w:szCs w:val="24"/>
                <w:lang w:val="es-ES"/>
              </w:rPr>
              <w:t>Registrar acciones, horas trabajadas y estado operativo.</w:t>
            </w:r>
          </w:p>
        </w:tc>
        <w:tc>
          <w:tcPr>
            <w:tcW w:w="2995" w:type="dxa"/>
          </w:tcPr>
          <w:p w14:paraId="0C2503CA" w14:textId="77777777" w:rsidR="00ED349C" w:rsidRPr="007B2E7B" w:rsidRDefault="0044388B" w:rsidP="00B74F88">
            <w:pPr>
              <w:rPr>
                <w:rFonts w:cs="Times New Roman"/>
                <w:szCs w:val="24"/>
                <w:lang w:val="es-ES"/>
              </w:rPr>
            </w:pPr>
            <w:r w:rsidRPr="007B2E7B">
              <w:rPr>
                <w:rFonts w:cs="Times New Roman"/>
                <w:szCs w:val="24"/>
                <w:lang w:val="es-ES"/>
              </w:rPr>
              <w:t>Una acción válida agrega entrada de bitácora; horas no negativas; se conserva el actor.</w:t>
            </w:r>
          </w:p>
        </w:tc>
      </w:tr>
      <w:tr w:rsidR="00ED349C" w:rsidRPr="007B2E7B" w14:paraId="67DD09D1" w14:textId="77777777" w:rsidTr="00C87808">
        <w:trPr>
          <w:trHeight w:val="1368"/>
        </w:trPr>
        <w:tc>
          <w:tcPr>
            <w:tcW w:w="1962" w:type="dxa"/>
          </w:tcPr>
          <w:p w14:paraId="7555EBC7" w14:textId="77777777" w:rsidR="00ED349C" w:rsidRPr="00B74F88" w:rsidRDefault="0044388B" w:rsidP="00B74F88">
            <w:pPr>
              <w:rPr>
                <w:rFonts w:cs="Times New Roman"/>
                <w:szCs w:val="24"/>
              </w:rPr>
            </w:pPr>
            <w:r w:rsidRPr="00B74F88">
              <w:rPr>
                <w:rFonts w:cs="Times New Roman"/>
                <w:szCs w:val="24"/>
              </w:rPr>
              <w:lastRenderedPageBreak/>
              <w:t>RF-09</w:t>
            </w:r>
          </w:p>
        </w:tc>
        <w:tc>
          <w:tcPr>
            <w:tcW w:w="1962" w:type="dxa"/>
          </w:tcPr>
          <w:p w14:paraId="7C433265" w14:textId="77777777" w:rsidR="00ED349C" w:rsidRPr="00B74F88" w:rsidRDefault="0044388B" w:rsidP="00B74F88">
            <w:pPr>
              <w:rPr>
                <w:rFonts w:cs="Times New Roman"/>
                <w:szCs w:val="24"/>
              </w:rPr>
            </w:pPr>
            <w:r w:rsidRPr="00B74F88">
              <w:rPr>
                <w:rFonts w:cs="Times New Roman"/>
                <w:szCs w:val="24"/>
              </w:rPr>
              <w:t>Etiquetas</w:t>
            </w:r>
          </w:p>
        </w:tc>
        <w:tc>
          <w:tcPr>
            <w:tcW w:w="2567" w:type="dxa"/>
          </w:tcPr>
          <w:p w14:paraId="38F13C43" w14:textId="77777777" w:rsidR="00ED349C" w:rsidRPr="007B2E7B" w:rsidRDefault="0044388B" w:rsidP="00B74F88">
            <w:pPr>
              <w:rPr>
                <w:rFonts w:cs="Times New Roman"/>
                <w:szCs w:val="24"/>
                <w:lang w:val="es-ES"/>
              </w:rPr>
            </w:pPr>
            <w:r w:rsidRPr="007B2E7B">
              <w:rPr>
                <w:rFonts w:cs="Times New Roman"/>
                <w:szCs w:val="24"/>
                <w:lang w:val="es-ES"/>
              </w:rPr>
              <w:t>Añadir y retirar tags sin duplicados.</w:t>
            </w:r>
          </w:p>
        </w:tc>
        <w:tc>
          <w:tcPr>
            <w:tcW w:w="2995" w:type="dxa"/>
          </w:tcPr>
          <w:p w14:paraId="19A19BA7" w14:textId="77777777" w:rsidR="00ED349C" w:rsidRPr="007B2E7B" w:rsidRDefault="0044388B" w:rsidP="00B74F88">
            <w:pPr>
              <w:rPr>
                <w:rFonts w:cs="Times New Roman"/>
                <w:szCs w:val="24"/>
                <w:lang w:val="es-ES"/>
              </w:rPr>
            </w:pPr>
            <w:r w:rsidRPr="007B2E7B">
              <w:rPr>
                <w:rFonts w:cs="Times New Roman"/>
                <w:szCs w:val="24"/>
                <w:lang w:val="es-ES"/>
              </w:rPr>
              <w:t>La misma etiqueta no se repite; una etiqueta existente puede retirarse.</w:t>
            </w:r>
          </w:p>
        </w:tc>
      </w:tr>
      <w:tr w:rsidR="00ED349C" w:rsidRPr="007B2E7B" w14:paraId="7F75D25C" w14:textId="77777777" w:rsidTr="00C87808">
        <w:trPr>
          <w:trHeight w:val="1356"/>
        </w:trPr>
        <w:tc>
          <w:tcPr>
            <w:tcW w:w="1962" w:type="dxa"/>
          </w:tcPr>
          <w:p w14:paraId="25CE80F4" w14:textId="77777777" w:rsidR="00ED349C" w:rsidRPr="00B74F88" w:rsidRDefault="0044388B" w:rsidP="00B74F88">
            <w:pPr>
              <w:rPr>
                <w:rFonts w:cs="Times New Roman"/>
                <w:szCs w:val="24"/>
              </w:rPr>
            </w:pPr>
            <w:r w:rsidRPr="00B74F88">
              <w:rPr>
                <w:rFonts w:cs="Times New Roman"/>
                <w:szCs w:val="24"/>
              </w:rPr>
              <w:t>RF-10</w:t>
            </w:r>
          </w:p>
        </w:tc>
        <w:tc>
          <w:tcPr>
            <w:tcW w:w="1962" w:type="dxa"/>
          </w:tcPr>
          <w:p w14:paraId="7E35C4F0" w14:textId="77777777" w:rsidR="00ED349C" w:rsidRPr="00B74F88" w:rsidRDefault="0044388B" w:rsidP="00B74F88">
            <w:pPr>
              <w:rPr>
                <w:rFonts w:cs="Times New Roman"/>
                <w:szCs w:val="24"/>
              </w:rPr>
            </w:pPr>
            <w:r w:rsidRPr="00B74F88">
              <w:rPr>
                <w:rFonts w:cs="Times New Roman"/>
                <w:szCs w:val="24"/>
              </w:rPr>
              <w:t>Búsqueda</w:t>
            </w:r>
          </w:p>
        </w:tc>
        <w:tc>
          <w:tcPr>
            <w:tcW w:w="2567" w:type="dxa"/>
          </w:tcPr>
          <w:p w14:paraId="6FD12325" w14:textId="77777777" w:rsidR="00ED349C" w:rsidRPr="007B2E7B" w:rsidRDefault="0044388B" w:rsidP="00B74F88">
            <w:pPr>
              <w:rPr>
                <w:rFonts w:cs="Times New Roman"/>
                <w:szCs w:val="24"/>
                <w:lang w:val="es-ES"/>
              </w:rPr>
            </w:pPr>
            <w:r w:rsidRPr="007B2E7B">
              <w:rPr>
                <w:rFonts w:cs="Times New Roman"/>
                <w:szCs w:val="24"/>
                <w:lang w:val="es-ES"/>
              </w:rPr>
              <w:t>Filtrar por categoría, estado, edificio y palabras en título/</w:t>
            </w:r>
            <w:proofErr w:type="spellStart"/>
            <w:r w:rsidRPr="007B2E7B">
              <w:rPr>
                <w:rFonts w:cs="Times New Roman"/>
                <w:szCs w:val="24"/>
                <w:lang w:val="es-ES"/>
              </w:rPr>
              <w:t>descripcion</w:t>
            </w:r>
            <w:proofErr w:type="spellEnd"/>
            <w:r w:rsidRPr="007B2E7B">
              <w:rPr>
                <w:rFonts w:cs="Times New Roman"/>
                <w:szCs w:val="24"/>
                <w:lang w:val="es-ES"/>
              </w:rPr>
              <w:t>.</w:t>
            </w:r>
          </w:p>
        </w:tc>
        <w:tc>
          <w:tcPr>
            <w:tcW w:w="2995" w:type="dxa"/>
          </w:tcPr>
          <w:p w14:paraId="453E3B4D" w14:textId="77777777" w:rsidR="00ED349C" w:rsidRPr="007B2E7B" w:rsidRDefault="0044388B" w:rsidP="00B74F88">
            <w:pPr>
              <w:rPr>
                <w:rFonts w:cs="Times New Roman"/>
                <w:szCs w:val="24"/>
                <w:lang w:val="es-ES"/>
              </w:rPr>
            </w:pPr>
            <w:r w:rsidRPr="007B2E7B">
              <w:rPr>
                <w:rFonts w:cs="Times New Roman"/>
                <w:szCs w:val="24"/>
                <w:lang w:val="es-ES"/>
              </w:rPr>
              <w:t xml:space="preserve">Se recuperan </w:t>
            </w:r>
            <w:proofErr w:type="gramStart"/>
            <w:r w:rsidRPr="007B2E7B">
              <w:rPr>
                <w:rFonts w:cs="Times New Roman"/>
                <w:szCs w:val="24"/>
                <w:lang w:val="es-ES"/>
              </w:rPr>
              <w:t>tickets</w:t>
            </w:r>
            <w:proofErr w:type="gramEnd"/>
            <w:r w:rsidRPr="007B2E7B">
              <w:rPr>
                <w:rFonts w:cs="Times New Roman"/>
                <w:szCs w:val="24"/>
                <w:lang w:val="es-ES"/>
              </w:rPr>
              <w:t xml:space="preserve"> coincidentes y se respetan los permisos del rol.</w:t>
            </w:r>
          </w:p>
        </w:tc>
      </w:tr>
      <w:tr w:rsidR="00ED349C" w:rsidRPr="007B2E7B" w14:paraId="4B3B4E21" w14:textId="77777777" w:rsidTr="00C87808">
        <w:trPr>
          <w:trHeight w:val="1356"/>
        </w:trPr>
        <w:tc>
          <w:tcPr>
            <w:tcW w:w="1962" w:type="dxa"/>
          </w:tcPr>
          <w:p w14:paraId="66140802" w14:textId="77777777" w:rsidR="00ED349C" w:rsidRPr="00B74F88" w:rsidRDefault="0044388B" w:rsidP="00B74F88">
            <w:pPr>
              <w:rPr>
                <w:rFonts w:cs="Times New Roman"/>
                <w:szCs w:val="24"/>
              </w:rPr>
            </w:pPr>
            <w:r w:rsidRPr="00B74F88">
              <w:rPr>
                <w:rFonts w:cs="Times New Roman"/>
                <w:szCs w:val="24"/>
              </w:rPr>
              <w:t>RF-11</w:t>
            </w:r>
          </w:p>
        </w:tc>
        <w:tc>
          <w:tcPr>
            <w:tcW w:w="1962" w:type="dxa"/>
          </w:tcPr>
          <w:p w14:paraId="298426D8" w14:textId="77777777" w:rsidR="00ED349C" w:rsidRPr="00B74F88" w:rsidRDefault="0044388B" w:rsidP="00B74F88">
            <w:pPr>
              <w:rPr>
                <w:rFonts w:cs="Times New Roman"/>
                <w:szCs w:val="24"/>
              </w:rPr>
            </w:pPr>
            <w:r w:rsidRPr="00B74F88">
              <w:rPr>
                <w:rFonts w:cs="Times New Roman"/>
                <w:szCs w:val="24"/>
              </w:rPr>
              <w:t>Estadísticas</w:t>
            </w:r>
          </w:p>
        </w:tc>
        <w:tc>
          <w:tcPr>
            <w:tcW w:w="2567" w:type="dxa"/>
          </w:tcPr>
          <w:p w14:paraId="4DD2F872" w14:textId="77777777" w:rsidR="00ED349C" w:rsidRPr="007B2E7B" w:rsidRDefault="0044388B" w:rsidP="00B74F88">
            <w:pPr>
              <w:rPr>
                <w:rFonts w:cs="Times New Roman"/>
                <w:szCs w:val="24"/>
                <w:lang w:val="es-ES"/>
              </w:rPr>
            </w:pPr>
            <w:r w:rsidRPr="007B2E7B">
              <w:rPr>
                <w:rFonts w:cs="Times New Roman"/>
                <w:szCs w:val="24"/>
                <w:lang w:val="es-ES"/>
              </w:rPr>
              <w:t>Entregar cifras agregadas por edificio y diez tags frecuentes.</w:t>
            </w:r>
          </w:p>
        </w:tc>
        <w:tc>
          <w:tcPr>
            <w:tcW w:w="2995" w:type="dxa"/>
          </w:tcPr>
          <w:p w14:paraId="31920E4C" w14:textId="77777777" w:rsidR="00ED349C" w:rsidRPr="007B2E7B" w:rsidRDefault="0044388B" w:rsidP="00B74F88">
            <w:pPr>
              <w:rPr>
                <w:rFonts w:cs="Times New Roman"/>
                <w:szCs w:val="24"/>
                <w:lang w:val="es-ES"/>
              </w:rPr>
            </w:pPr>
            <w:r w:rsidRPr="007B2E7B">
              <w:rPr>
                <w:rFonts w:cs="Times New Roman"/>
                <w:szCs w:val="24"/>
                <w:lang w:val="es-ES"/>
              </w:rPr>
              <w:t xml:space="preserve">La API devuelve totales, promedios y top 10 sin identidad de </w:t>
            </w:r>
            <w:proofErr w:type="spellStart"/>
            <w:r w:rsidRPr="007B2E7B">
              <w:rPr>
                <w:rFonts w:cs="Times New Roman"/>
                <w:szCs w:val="24"/>
                <w:lang w:val="es-ES"/>
              </w:rPr>
              <w:t>reportantes</w:t>
            </w:r>
            <w:proofErr w:type="spellEnd"/>
            <w:r w:rsidRPr="007B2E7B">
              <w:rPr>
                <w:rFonts w:cs="Times New Roman"/>
                <w:szCs w:val="24"/>
                <w:lang w:val="es-ES"/>
              </w:rPr>
              <w:t>.</w:t>
            </w:r>
          </w:p>
        </w:tc>
      </w:tr>
      <w:tr w:rsidR="00ED349C" w:rsidRPr="007B2E7B" w14:paraId="6B5E1C1C" w14:textId="77777777" w:rsidTr="00C87808">
        <w:trPr>
          <w:trHeight w:val="1776"/>
        </w:trPr>
        <w:tc>
          <w:tcPr>
            <w:tcW w:w="1962" w:type="dxa"/>
          </w:tcPr>
          <w:p w14:paraId="3D311DA2" w14:textId="77777777" w:rsidR="00ED349C" w:rsidRPr="00B74F88" w:rsidRDefault="0044388B" w:rsidP="00B74F88">
            <w:pPr>
              <w:rPr>
                <w:rFonts w:cs="Times New Roman"/>
                <w:szCs w:val="24"/>
              </w:rPr>
            </w:pPr>
            <w:r w:rsidRPr="00B74F88">
              <w:rPr>
                <w:rFonts w:cs="Times New Roman"/>
                <w:szCs w:val="24"/>
              </w:rPr>
              <w:t>RF-12</w:t>
            </w:r>
          </w:p>
        </w:tc>
        <w:tc>
          <w:tcPr>
            <w:tcW w:w="1962" w:type="dxa"/>
          </w:tcPr>
          <w:p w14:paraId="204A9AEF" w14:textId="77777777" w:rsidR="00ED349C" w:rsidRPr="00B74F88" w:rsidRDefault="0044388B" w:rsidP="00B74F88">
            <w:pPr>
              <w:rPr>
                <w:rFonts w:cs="Times New Roman"/>
                <w:szCs w:val="24"/>
              </w:rPr>
            </w:pPr>
            <w:r w:rsidRPr="00B74F88">
              <w:rPr>
                <w:rFonts w:cs="Times New Roman"/>
                <w:szCs w:val="24"/>
              </w:rPr>
              <w:t>Conservación TTL</w:t>
            </w:r>
          </w:p>
        </w:tc>
        <w:tc>
          <w:tcPr>
            <w:tcW w:w="2567" w:type="dxa"/>
          </w:tcPr>
          <w:p w14:paraId="69267673" w14:textId="77777777" w:rsidR="00ED349C" w:rsidRPr="007B2E7B" w:rsidRDefault="0044388B" w:rsidP="00B74F88">
            <w:pPr>
              <w:rPr>
                <w:rFonts w:cs="Times New Roman"/>
                <w:szCs w:val="24"/>
                <w:lang w:val="es-ES"/>
              </w:rPr>
            </w:pPr>
            <w:r w:rsidRPr="007B2E7B">
              <w:rPr>
                <w:rFonts w:cs="Times New Roman"/>
                <w:szCs w:val="24"/>
                <w:lang w:val="es-ES"/>
              </w:rPr>
              <w:t xml:space="preserve">Aplicar el plazo de 60 días sobre </w:t>
            </w:r>
            <w:proofErr w:type="spellStart"/>
            <w:r w:rsidRPr="007B2E7B">
              <w:rPr>
                <w:rFonts w:cs="Times New Roman"/>
                <w:szCs w:val="24"/>
                <w:lang w:val="es-ES"/>
              </w:rPr>
              <w:t>fecha_resolucion</w:t>
            </w:r>
            <w:proofErr w:type="spellEnd"/>
            <w:r w:rsidRPr="007B2E7B">
              <w:rPr>
                <w:rFonts w:cs="Times New Roman"/>
                <w:szCs w:val="24"/>
                <w:lang w:val="es-ES"/>
              </w:rPr>
              <w:t xml:space="preserve"> si se autoriza.</w:t>
            </w:r>
          </w:p>
        </w:tc>
        <w:tc>
          <w:tcPr>
            <w:tcW w:w="2995" w:type="dxa"/>
          </w:tcPr>
          <w:p w14:paraId="039AF964" w14:textId="77777777" w:rsidR="00ED349C" w:rsidRPr="007B2E7B" w:rsidRDefault="0044388B" w:rsidP="00B74F88">
            <w:pPr>
              <w:rPr>
                <w:rFonts w:cs="Times New Roman"/>
                <w:szCs w:val="24"/>
                <w:lang w:val="es-ES"/>
              </w:rPr>
            </w:pPr>
            <w:r w:rsidRPr="007B2E7B">
              <w:rPr>
                <w:rFonts w:cs="Times New Roman"/>
                <w:szCs w:val="24"/>
                <w:lang w:val="es-ES"/>
              </w:rPr>
              <w:t>La expiración afecta solo documentos con fecha de resolución; se verifica en entorno de prueba.</w:t>
            </w:r>
          </w:p>
        </w:tc>
      </w:tr>
    </w:tbl>
    <w:p w14:paraId="14695383" w14:textId="77777777" w:rsidR="00ED349C" w:rsidRPr="007B2E7B" w:rsidRDefault="0044388B" w:rsidP="00B74F88">
      <w:pPr>
        <w:rPr>
          <w:rFonts w:cs="Times New Roman"/>
          <w:szCs w:val="24"/>
          <w:lang w:val="es-ES"/>
        </w:rPr>
      </w:pPr>
      <w:r w:rsidRPr="007B2E7B">
        <w:rPr>
          <w:rFonts w:cs="Times New Roman"/>
          <w:szCs w:val="24"/>
          <w:lang w:val="es-ES"/>
        </w:rPr>
        <w:t>Nota. RF-12 queda condicionado a la aprobación de la política de conservación. Los criterios requieren evidencias de prueba posteriores.</w:t>
      </w:r>
    </w:p>
    <w:p w14:paraId="27B58D73" w14:textId="61FF3B19" w:rsidR="00ED349C" w:rsidRPr="007B2E7B" w:rsidRDefault="0044388B" w:rsidP="00C87808">
      <w:pPr>
        <w:pStyle w:val="Ttulo2"/>
        <w:rPr>
          <w:rFonts w:ascii="Times New Roman" w:hAnsi="Times New Roman" w:cs="Times New Roman"/>
          <w:color w:val="auto"/>
          <w:lang w:val="es-ES"/>
        </w:rPr>
      </w:pPr>
      <w:bookmarkStart w:id="8" w:name="_Toc243515629"/>
      <w:r w:rsidRPr="007B2E7B">
        <w:rPr>
          <w:rFonts w:ascii="Times New Roman" w:hAnsi="Times New Roman" w:cs="Times New Roman"/>
          <w:color w:val="auto"/>
          <w:lang w:val="es-ES"/>
        </w:rPr>
        <w:t>Requisitos no funcionales</w:t>
      </w:r>
      <w:bookmarkEnd w:id="8"/>
    </w:p>
    <w:p w14:paraId="7B004BD7" w14:textId="77777777" w:rsidR="00ED349C" w:rsidRPr="007B2E7B" w:rsidRDefault="0044388B" w:rsidP="00B74F88">
      <w:pPr>
        <w:rPr>
          <w:rFonts w:cs="Times New Roman"/>
          <w:szCs w:val="24"/>
          <w:lang w:val="es-ES"/>
        </w:rPr>
      </w:pPr>
      <w:r w:rsidRPr="007B2E7B">
        <w:rPr>
          <w:rFonts w:cs="Times New Roman"/>
          <w:szCs w:val="24"/>
          <w:lang w:val="es-ES"/>
        </w:rPr>
        <w:t>Las metas cuantitativas de esta tabla son objetivos propuestos por el equipo para verificar en pruebas, no mediciones ya obtenidas. Deben ajustarse a la infraestructura y al volumen de usuarios antes de aprobarse como compromisos.</w:t>
      </w:r>
    </w:p>
    <w:p w14:paraId="556A79DB" w14:textId="77777777" w:rsidR="00ED349C" w:rsidRPr="007B2E7B" w:rsidRDefault="0044388B" w:rsidP="00B74F88">
      <w:pPr>
        <w:rPr>
          <w:rFonts w:cs="Times New Roman"/>
          <w:szCs w:val="24"/>
          <w:lang w:val="es-ES"/>
        </w:rPr>
      </w:pPr>
      <w:r w:rsidRPr="007B2E7B">
        <w:rPr>
          <w:rFonts w:cs="Times New Roman"/>
          <w:b/>
          <w:szCs w:val="24"/>
          <w:lang w:val="es-ES"/>
        </w:rPr>
        <w:t>Tabla 4. Requisitos no funcionales y metas verificables</w:t>
      </w:r>
    </w:p>
    <w:tbl>
      <w:tblPr>
        <w:tblStyle w:val="Tablaconcuadrcula"/>
        <w:tblW w:w="0" w:type="auto"/>
        <w:tblLayout w:type="fixed"/>
        <w:tblLook w:val="04A0" w:firstRow="1" w:lastRow="0" w:firstColumn="1" w:lastColumn="0" w:noHBand="0" w:noVBand="1"/>
      </w:tblPr>
      <w:tblGrid>
        <w:gridCol w:w="1938"/>
        <w:gridCol w:w="1938"/>
        <w:gridCol w:w="2582"/>
        <w:gridCol w:w="2911"/>
      </w:tblGrid>
      <w:tr w:rsidR="00ED349C" w:rsidRPr="00B74F88" w14:paraId="6B722754" w14:textId="77777777" w:rsidTr="00C87808">
        <w:trPr>
          <w:trHeight w:val="529"/>
        </w:trPr>
        <w:tc>
          <w:tcPr>
            <w:tcW w:w="1938" w:type="dxa"/>
          </w:tcPr>
          <w:p w14:paraId="70D19F0C" w14:textId="77777777" w:rsidR="00ED349C" w:rsidRPr="00B74F88" w:rsidRDefault="0044388B" w:rsidP="00B74F88">
            <w:pPr>
              <w:rPr>
                <w:rFonts w:cs="Times New Roman"/>
                <w:szCs w:val="24"/>
              </w:rPr>
            </w:pPr>
            <w:r w:rsidRPr="00B74F88">
              <w:rPr>
                <w:rFonts w:cs="Times New Roman"/>
                <w:b/>
                <w:szCs w:val="24"/>
              </w:rPr>
              <w:t>ID</w:t>
            </w:r>
          </w:p>
        </w:tc>
        <w:tc>
          <w:tcPr>
            <w:tcW w:w="1938" w:type="dxa"/>
          </w:tcPr>
          <w:p w14:paraId="34CF7D0E" w14:textId="77777777" w:rsidR="00ED349C" w:rsidRPr="00B74F88" w:rsidRDefault="0044388B" w:rsidP="00B74F88">
            <w:pPr>
              <w:rPr>
                <w:rFonts w:cs="Times New Roman"/>
                <w:szCs w:val="24"/>
              </w:rPr>
            </w:pPr>
            <w:r w:rsidRPr="00B74F88">
              <w:rPr>
                <w:rFonts w:cs="Times New Roman"/>
                <w:b/>
                <w:szCs w:val="24"/>
              </w:rPr>
              <w:t>Atributo</w:t>
            </w:r>
          </w:p>
        </w:tc>
        <w:tc>
          <w:tcPr>
            <w:tcW w:w="2582" w:type="dxa"/>
          </w:tcPr>
          <w:p w14:paraId="16FD58EE" w14:textId="77777777" w:rsidR="00ED349C" w:rsidRPr="00B74F88" w:rsidRDefault="0044388B" w:rsidP="00B74F88">
            <w:pPr>
              <w:rPr>
                <w:rFonts w:cs="Times New Roman"/>
                <w:szCs w:val="24"/>
              </w:rPr>
            </w:pPr>
            <w:r w:rsidRPr="00B74F88">
              <w:rPr>
                <w:rFonts w:cs="Times New Roman"/>
                <w:b/>
                <w:szCs w:val="24"/>
              </w:rPr>
              <w:t>Especificación propuesta</w:t>
            </w:r>
          </w:p>
        </w:tc>
        <w:tc>
          <w:tcPr>
            <w:tcW w:w="2911" w:type="dxa"/>
          </w:tcPr>
          <w:p w14:paraId="104969F2" w14:textId="77777777" w:rsidR="00ED349C" w:rsidRPr="00B74F88" w:rsidRDefault="0044388B" w:rsidP="00B74F88">
            <w:pPr>
              <w:rPr>
                <w:rFonts w:cs="Times New Roman"/>
                <w:szCs w:val="24"/>
              </w:rPr>
            </w:pPr>
            <w:r w:rsidRPr="00B74F88">
              <w:rPr>
                <w:rFonts w:cs="Times New Roman"/>
                <w:b/>
                <w:szCs w:val="24"/>
              </w:rPr>
              <w:t>Comprobación</w:t>
            </w:r>
          </w:p>
        </w:tc>
      </w:tr>
      <w:tr w:rsidR="00ED349C" w:rsidRPr="007B2E7B" w14:paraId="1D2995AB" w14:textId="77777777" w:rsidTr="00C87808">
        <w:trPr>
          <w:trHeight w:val="1371"/>
        </w:trPr>
        <w:tc>
          <w:tcPr>
            <w:tcW w:w="1938" w:type="dxa"/>
          </w:tcPr>
          <w:p w14:paraId="155BA71F" w14:textId="77777777" w:rsidR="00ED349C" w:rsidRPr="00B74F88" w:rsidRDefault="0044388B" w:rsidP="00B74F88">
            <w:pPr>
              <w:rPr>
                <w:rFonts w:cs="Times New Roman"/>
                <w:szCs w:val="24"/>
              </w:rPr>
            </w:pPr>
            <w:r w:rsidRPr="00B74F88">
              <w:rPr>
                <w:rFonts w:cs="Times New Roman"/>
                <w:szCs w:val="24"/>
              </w:rPr>
              <w:t>RNF-01</w:t>
            </w:r>
          </w:p>
        </w:tc>
        <w:tc>
          <w:tcPr>
            <w:tcW w:w="1938" w:type="dxa"/>
          </w:tcPr>
          <w:p w14:paraId="78270F6C" w14:textId="77777777" w:rsidR="00ED349C" w:rsidRPr="00B74F88" w:rsidRDefault="0044388B" w:rsidP="00B74F88">
            <w:pPr>
              <w:rPr>
                <w:rFonts w:cs="Times New Roman"/>
                <w:szCs w:val="24"/>
              </w:rPr>
            </w:pPr>
            <w:r w:rsidRPr="00B74F88">
              <w:rPr>
                <w:rFonts w:cs="Times New Roman"/>
                <w:szCs w:val="24"/>
              </w:rPr>
              <w:t>Seguridad</w:t>
            </w:r>
          </w:p>
        </w:tc>
        <w:tc>
          <w:tcPr>
            <w:tcW w:w="2582" w:type="dxa"/>
          </w:tcPr>
          <w:p w14:paraId="0D87A729" w14:textId="77777777" w:rsidR="00ED349C" w:rsidRPr="007B2E7B" w:rsidRDefault="0044388B" w:rsidP="00B74F88">
            <w:pPr>
              <w:rPr>
                <w:rFonts w:cs="Times New Roman"/>
                <w:szCs w:val="24"/>
                <w:lang w:val="es-ES"/>
              </w:rPr>
            </w:pPr>
            <w:r w:rsidRPr="007B2E7B">
              <w:rPr>
                <w:rFonts w:cs="Times New Roman"/>
                <w:szCs w:val="24"/>
                <w:lang w:val="es-ES"/>
              </w:rPr>
              <w:t xml:space="preserve">Contraseñas con hash; cookies </w:t>
            </w:r>
            <w:proofErr w:type="spellStart"/>
            <w:r w:rsidRPr="007B2E7B">
              <w:rPr>
                <w:rFonts w:cs="Times New Roman"/>
                <w:szCs w:val="24"/>
                <w:lang w:val="es-ES"/>
              </w:rPr>
              <w:t>HttpOnly</w:t>
            </w:r>
            <w:proofErr w:type="spellEnd"/>
            <w:r w:rsidRPr="007B2E7B">
              <w:rPr>
                <w:rFonts w:cs="Times New Roman"/>
                <w:szCs w:val="24"/>
                <w:lang w:val="es-ES"/>
              </w:rPr>
              <w:t xml:space="preserve"> y </w:t>
            </w:r>
            <w:proofErr w:type="spellStart"/>
            <w:r w:rsidRPr="007B2E7B">
              <w:rPr>
                <w:rFonts w:cs="Times New Roman"/>
                <w:szCs w:val="24"/>
                <w:lang w:val="es-ES"/>
              </w:rPr>
              <w:t>Secure</w:t>
            </w:r>
            <w:proofErr w:type="spellEnd"/>
            <w:r w:rsidRPr="007B2E7B">
              <w:rPr>
                <w:rFonts w:cs="Times New Roman"/>
                <w:szCs w:val="24"/>
                <w:lang w:val="es-ES"/>
              </w:rPr>
              <w:t>; secretos fuera del código.</w:t>
            </w:r>
          </w:p>
        </w:tc>
        <w:tc>
          <w:tcPr>
            <w:tcW w:w="2911" w:type="dxa"/>
          </w:tcPr>
          <w:p w14:paraId="28248C5D" w14:textId="77777777" w:rsidR="00ED349C" w:rsidRPr="007B2E7B" w:rsidRDefault="0044388B" w:rsidP="00B74F88">
            <w:pPr>
              <w:rPr>
                <w:rFonts w:cs="Times New Roman"/>
                <w:szCs w:val="24"/>
                <w:lang w:val="es-ES"/>
              </w:rPr>
            </w:pPr>
            <w:r w:rsidRPr="007B2E7B">
              <w:rPr>
                <w:rFonts w:cs="Times New Roman"/>
                <w:szCs w:val="24"/>
                <w:lang w:val="es-ES"/>
              </w:rPr>
              <w:t>No existen contraseñas planas ni claves en Git; pruebas 401 sin sesión y 403 sin permiso.</w:t>
            </w:r>
          </w:p>
        </w:tc>
      </w:tr>
      <w:tr w:rsidR="00ED349C" w:rsidRPr="007B2E7B" w14:paraId="6838FEED" w14:textId="77777777" w:rsidTr="00C87808">
        <w:trPr>
          <w:trHeight w:val="938"/>
        </w:trPr>
        <w:tc>
          <w:tcPr>
            <w:tcW w:w="1938" w:type="dxa"/>
          </w:tcPr>
          <w:p w14:paraId="5F5F7857" w14:textId="77777777" w:rsidR="00ED349C" w:rsidRPr="00B74F88" w:rsidRDefault="0044388B" w:rsidP="00B74F88">
            <w:pPr>
              <w:rPr>
                <w:rFonts w:cs="Times New Roman"/>
                <w:szCs w:val="24"/>
              </w:rPr>
            </w:pPr>
            <w:r w:rsidRPr="00B74F88">
              <w:rPr>
                <w:rFonts w:cs="Times New Roman"/>
                <w:szCs w:val="24"/>
              </w:rPr>
              <w:lastRenderedPageBreak/>
              <w:t>RNF-02</w:t>
            </w:r>
          </w:p>
        </w:tc>
        <w:tc>
          <w:tcPr>
            <w:tcW w:w="1938" w:type="dxa"/>
          </w:tcPr>
          <w:p w14:paraId="6C989CC9" w14:textId="77777777" w:rsidR="00ED349C" w:rsidRPr="00B74F88" w:rsidRDefault="0044388B" w:rsidP="00B74F88">
            <w:pPr>
              <w:rPr>
                <w:rFonts w:cs="Times New Roman"/>
                <w:szCs w:val="24"/>
              </w:rPr>
            </w:pPr>
            <w:r w:rsidRPr="00B74F88">
              <w:rPr>
                <w:rFonts w:cs="Times New Roman"/>
                <w:szCs w:val="24"/>
              </w:rPr>
              <w:t>Integridad</w:t>
            </w:r>
          </w:p>
        </w:tc>
        <w:tc>
          <w:tcPr>
            <w:tcW w:w="2582" w:type="dxa"/>
          </w:tcPr>
          <w:p w14:paraId="35C3BC89" w14:textId="77777777" w:rsidR="00ED349C" w:rsidRPr="007B2E7B" w:rsidRDefault="0044388B" w:rsidP="00B74F88">
            <w:pPr>
              <w:rPr>
                <w:rFonts w:cs="Times New Roman"/>
                <w:szCs w:val="24"/>
                <w:lang w:val="es-ES"/>
              </w:rPr>
            </w:pPr>
            <w:r w:rsidRPr="007B2E7B">
              <w:rPr>
                <w:rFonts w:cs="Times New Roman"/>
                <w:szCs w:val="24"/>
                <w:lang w:val="es-ES"/>
              </w:rPr>
              <w:t>Validación de tipos BSON, campos requeridos y categorías con $</w:t>
            </w:r>
            <w:proofErr w:type="spellStart"/>
            <w:r w:rsidRPr="007B2E7B">
              <w:rPr>
                <w:rFonts w:cs="Times New Roman"/>
                <w:szCs w:val="24"/>
                <w:lang w:val="es-ES"/>
              </w:rPr>
              <w:t>jsonSchema</w:t>
            </w:r>
            <w:proofErr w:type="spellEnd"/>
            <w:r w:rsidRPr="007B2E7B">
              <w:rPr>
                <w:rFonts w:cs="Times New Roman"/>
                <w:szCs w:val="24"/>
                <w:lang w:val="es-ES"/>
              </w:rPr>
              <w:t>.</w:t>
            </w:r>
          </w:p>
        </w:tc>
        <w:tc>
          <w:tcPr>
            <w:tcW w:w="2911" w:type="dxa"/>
          </w:tcPr>
          <w:p w14:paraId="3124B4CE" w14:textId="77777777" w:rsidR="00ED349C" w:rsidRPr="007B2E7B" w:rsidRDefault="0044388B" w:rsidP="00B74F88">
            <w:pPr>
              <w:rPr>
                <w:rFonts w:cs="Times New Roman"/>
                <w:szCs w:val="24"/>
                <w:lang w:val="es-ES"/>
              </w:rPr>
            </w:pPr>
            <w:r w:rsidRPr="007B2E7B">
              <w:rPr>
                <w:rFonts w:cs="Times New Roman"/>
                <w:szCs w:val="24"/>
                <w:lang w:val="es-ES"/>
              </w:rPr>
              <w:t>Se rechazan inserciones inválidas en MongoDB Atlas y en la API.</w:t>
            </w:r>
          </w:p>
        </w:tc>
      </w:tr>
      <w:tr w:rsidR="00ED349C" w:rsidRPr="007B2E7B" w14:paraId="6F4ACB4E" w14:textId="77777777" w:rsidTr="00C87808">
        <w:trPr>
          <w:trHeight w:val="144"/>
        </w:trPr>
        <w:tc>
          <w:tcPr>
            <w:tcW w:w="1938" w:type="dxa"/>
          </w:tcPr>
          <w:p w14:paraId="6D98BDDC" w14:textId="77777777" w:rsidR="00ED349C" w:rsidRPr="00B74F88" w:rsidRDefault="0044388B" w:rsidP="00B74F88">
            <w:pPr>
              <w:rPr>
                <w:rFonts w:cs="Times New Roman"/>
                <w:szCs w:val="24"/>
              </w:rPr>
            </w:pPr>
            <w:r w:rsidRPr="00B74F88">
              <w:rPr>
                <w:rFonts w:cs="Times New Roman"/>
                <w:szCs w:val="24"/>
              </w:rPr>
              <w:t>RNF-03</w:t>
            </w:r>
          </w:p>
        </w:tc>
        <w:tc>
          <w:tcPr>
            <w:tcW w:w="1938" w:type="dxa"/>
          </w:tcPr>
          <w:p w14:paraId="17B8931E" w14:textId="77777777" w:rsidR="00ED349C" w:rsidRPr="00B74F88" w:rsidRDefault="0044388B" w:rsidP="00B74F88">
            <w:pPr>
              <w:rPr>
                <w:rFonts w:cs="Times New Roman"/>
                <w:szCs w:val="24"/>
              </w:rPr>
            </w:pPr>
            <w:r w:rsidRPr="00B74F88">
              <w:rPr>
                <w:rFonts w:cs="Times New Roman"/>
                <w:szCs w:val="24"/>
              </w:rPr>
              <w:t>Rendimiento</w:t>
            </w:r>
          </w:p>
        </w:tc>
        <w:tc>
          <w:tcPr>
            <w:tcW w:w="2582" w:type="dxa"/>
          </w:tcPr>
          <w:p w14:paraId="1EF0927C" w14:textId="77777777" w:rsidR="00ED349C" w:rsidRPr="007B2E7B" w:rsidRDefault="0044388B" w:rsidP="00B74F88">
            <w:pPr>
              <w:rPr>
                <w:rFonts w:cs="Times New Roman"/>
                <w:szCs w:val="24"/>
                <w:lang w:val="es-ES"/>
              </w:rPr>
            </w:pPr>
            <w:r w:rsidRPr="007B2E7B">
              <w:rPr>
                <w:rFonts w:cs="Times New Roman"/>
                <w:szCs w:val="24"/>
                <w:lang w:val="es-ES"/>
              </w:rPr>
              <w:t>Meta inicial: 95 % de consultas de listado en ≤2 s con 10 usuarios concurrentes en prueba.</w:t>
            </w:r>
          </w:p>
        </w:tc>
        <w:tc>
          <w:tcPr>
            <w:tcW w:w="2911" w:type="dxa"/>
          </w:tcPr>
          <w:p w14:paraId="0E305573" w14:textId="77777777" w:rsidR="00ED349C" w:rsidRPr="007B2E7B" w:rsidRDefault="0044388B" w:rsidP="00B74F88">
            <w:pPr>
              <w:rPr>
                <w:rFonts w:cs="Times New Roman"/>
                <w:szCs w:val="24"/>
                <w:lang w:val="es-ES"/>
              </w:rPr>
            </w:pPr>
            <w:r w:rsidRPr="007B2E7B">
              <w:rPr>
                <w:rFonts w:cs="Times New Roman"/>
                <w:szCs w:val="24"/>
                <w:lang w:val="es-ES"/>
              </w:rPr>
              <w:t>Registrar tiempos medidos y entorno de prueba; meta pendiente de validar.</w:t>
            </w:r>
          </w:p>
        </w:tc>
      </w:tr>
      <w:tr w:rsidR="00ED349C" w:rsidRPr="007B2E7B" w14:paraId="395F3D5B" w14:textId="77777777" w:rsidTr="00C87808">
        <w:trPr>
          <w:trHeight w:val="144"/>
        </w:trPr>
        <w:tc>
          <w:tcPr>
            <w:tcW w:w="1938" w:type="dxa"/>
          </w:tcPr>
          <w:p w14:paraId="236667D3" w14:textId="77777777" w:rsidR="00ED349C" w:rsidRPr="00B74F88" w:rsidRDefault="0044388B" w:rsidP="00B74F88">
            <w:pPr>
              <w:rPr>
                <w:rFonts w:cs="Times New Roman"/>
                <w:szCs w:val="24"/>
              </w:rPr>
            </w:pPr>
            <w:r w:rsidRPr="00B74F88">
              <w:rPr>
                <w:rFonts w:cs="Times New Roman"/>
                <w:szCs w:val="24"/>
              </w:rPr>
              <w:t>RNF-04</w:t>
            </w:r>
          </w:p>
        </w:tc>
        <w:tc>
          <w:tcPr>
            <w:tcW w:w="1938" w:type="dxa"/>
          </w:tcPr>
          <w:p w14:paraId="2AA9C020" w14:textId="77777777" w:rsidR="00ED349C" w:rsidRPr="00B74F88" w:rsidRDefault="0044388B" w:rsidP="00B74F88">
            <w:pPr>
              <w:rPr>
                <w:rFonts w:cs="Times New Roman"/>
                <w:szCs w:val="24"/>
              </w:rPr>
            </w:pPr>
            <w:r w:rsidRPr="00B74F88">
              <w:rPr>
                <w:rFonts w:cs="Times New Roman"/>
                <w:szCs w:val="24"/>
              </w:rPr>
              <w:t>Usabilidad</w:t>
            </w:r>
          </w:p>
        </w:tc>
        <w:tc>
          <w:tcPr>
            <w:tcW w:w="2582" w:type="dxa"/>
          </w:tcPr>
          <w:p w14:paraId="4D3C677D" w14:textId="77777777" w:rsidR="00ED349C" w:rsidRPr="007B2E7B" w:rsidRDefault="0044388B" w:rsidP="00B74F88">
            <w:pPr>
              <w:rPr>
                <w:rFonts w:cs="Times New Roman"/>
                <w:szCs w:val="24"/>
                <w:lang w:val="es-ES"/>
              </w:rPr>
            </w:pPr>
            <w:r w:rsidRPr="007B2E7B">
              <w:rPr>
                <w:rFonts w:cs="Times New Roman"/>
                <w:szCs w:val="24"/>
                <w:lang w:val="es-ES"/>
              </w:rPr>
              <w:t>Interfaz adaptable a móvil y escritorio.</w:t>
            </w:r>
          </w:p>
        </w:tc>
        <w:tc>
          <w:tcPr>
            <w:tcW w:w="2911" w:type="dxa"/>
          </w:tcPr>
          <w:p w14:paraId="215AF46A" w14:textId="77777777" w:rsidR="00ED349C" w:rsidRPr="007B2E7B" w:rsidRDefault="0044388B" w:rsidP="00B74F88">
            <w:pPr>
              <w:rPr>
                <w:rFonts w:cs="Times New Roman"/>
                <w:szCs w:val="24"/>
                <w:lang w:val="es-ES"/>
              </w:rPr>
            </w:pPr>
            <w:r w:rsidRPr="007B2E7B">
              <w:rPr>
                <w:rFonts w:cs="Times New Roman"/>
                <w:szCs w:val="24"/>
                <w:lang w:val="es-ES"/>
              </w:rPr>
              <w:t xml:space="preserve">Formularios operables a 360 </w:t>
            </w:r>
            <w:proofErr w:type="spellStart"/>
            <w:r w:rsidRPr="007B2E7B">
              <w:rPr>
                <w:rFonts w:cs="Times New Roman"/>
                <w:szCs w:val="24"/>
                <w:lang w:val="es-ES"/>
              </w:rPr>
              <w:t>px</w:t>
            </w:r>
            <w:proofErr w:type="spellEnd"/>
            <w:r w:rsidRPr="007B2E7B">
              <w:rPr>
                <w:rFonts w:cs="Times New Roman"/>
                <w:szCs w:val="24"/>
                <w:lang w:val="es-ES"/>
              </w:rPr>
              <w:t xml:space="preserve"> y en pantalla de escritorio, sin pérdida de campos.</w:t>
            </w:r>
          </w:p>
        </w:tc>
      </w:tr>
      <w:tr w:rsidR="00ED349C" w:rsidRPr="007B2E7B" w14:paraId="085B7618" w14:textId="77777777" w:rsidTr="00C87808">
        <w:trPr>
          <w:trHeight w:val="144"/>
        </w:trPr>
        <w:tc>
          <w:tcPr>
            <w:tcW w:w="1938" w:type="dxa"/>
          </w:tcPr>
          <w:p w14:paraId="15C1A467" w14:textId="77777777" w:rsidR="00ED349C" w:rsidRPr="00B74F88" w:rsidRDefault="0044388B" w:rsidP="00B74F88">
            <w:pPr>
              <w:rPr>
                <w:rFonts w:cs="Times New Roman"/>
                <w:szCs w:val="24"/>
              </w:rPr>
            </w:pPr>
            <w:r w:rsidRPr="00B74F88">
              <w:rPr>
                <w:rFonts w:cs="Times New Roman"/>
                <w:szCs w:val="24"/>
              </w:rPr>
              <w:t>RNF-05</w:t>
            </w:r>
          </w:p>
        </w:tc>
        <w:tc>
          <w:tcPr>
            <w:tcW w:w="1938" w:type="dxa"/>
          </w:tcPr>
          <w:p w14:paraId="40CCBCD0" w14:textId="77777777" w:rsidR="00ED349C" w:rsidRPr="00B74F88" w:rsidRDefault="0044388B" w:rsidP="00B74F88">
            <w:pPr>
              <w:rPr>
                <w:rFonts w:cs="Times New Roman"/>
                <w:szCs w:val="24"/>
              </w:rPr>
            </w:pPr>
            <w:r w:rsidRPr="00B74F88">
              <w:rPr>
                <w:rFonts w:cs="Times New Roman"/>
                <w:szCs w:val="24"/>
              </w:rPr>
              <w:t>Privacidad</w:t>
            </w:r>
          </w:p>
        </w:tc>
        <w:tc>
          <w:tcPr>
            <w:tcW w:w="2582" w:type="dxa"/>
          </w:tcPr>
          <w:p w14:paraId="097456A6" w14:textId="77777777" w:rsidR="00ED349C" w:rsidRPr="007B2E7B" w:rsidRDefault="0044388B" w:rsidP="00B74F88">
            <w:pPr>
              <w:rPr>
                <w:rFonts w:cs="Times New Roman"/>
                <w:szCs w:val="24"/>
                <w:lang w:val="es-ES"/>
              </w:rPr>
            </w:pPr>
            <w:r w:rsidRPr="007B2E7B">
              <w:rPr>
                <w:rFonts w:cs="Times New Roman"/>
                <w:szCs w:val="24"/>
                <w:lang w:val="es-ES"/>
              </w:rPr>
              <w:t xml:space="preserve">Acceso a evidencias mediante </w:t>
            </w:r>
            <w:proofErr w:type="spellStart"/>
            <w:r w:rsidRPr="007B2E7B">
              <w:rPr>
                <w:rFonts w:cs="Times New Roman"/>
                <w:szCs w:val="24"/>
                <w:lang w:val="es-ES"/>
              </w:rPr>
              <w:t>bucket</w:t>
            </w:r>
            <w:proofErr w:type="spellEnd"/>
            <w:r w:rsidRPr="007B2E7B">
              <w:rPr>
                <w:rFonts w:cs="Times New Roman"/>
                <w:szCs w:val="24"/>
                <w:lang w:val="es-ES"/>
              </w:rPr>
              <w:t xml:space="preserve"> privado y URL con caducidad.</w:t>
            </w:r>
          </w:p>
        </w:tc>
        <w:tc>
          <w:tcPr>
            <w:tcW w:w="2911" w:type="dxa"/>
          </w:tcPr>
          <w:p w14:paraId="4F2CE509" w14:textId="77777777" w:rsidR="00ED349C" w:rsidRPr="007B2E7B" w:rsidRDefault="0044388B" w:rsidP="00B74F88">
            <w:pPr>
              <w:rPr>
                <w:rFonts w:cs="Times New Roman"/>
                <w:szCs w:val="24"/>
                <w:lang w:val="es-ES"/>
              </w:rPr>
            </w:pPr>
            <w:r w:rsidRPr="007B2E7B">
              <w:rPr>
                <w:rFonts w:cs="Times New Roman"/>
                <w:szCs w:val="24"/>
                <w:lang w:val="es-ES"/>
              </w:rPr>
              <w:t>Un usuario sin permiso no obtiene archivos ni enlaces válidos.</w:t>
            </w:r>
          </w:p>
        </w:tc>
      </w:tr>
      <w:tr w:rsidR="00ED349C" w:rsidRPr="007B2E7B" w14:paraId="3E62EC79" w14:textId="77777777" w:rsidTr="00C87808">
        <w:trPr>
          <w:trHeight w:val="144"/>
        </w:trPr>
        <w:tc>
          <w:tcPr>
            <w:tcW w:w="1938" w:type="dxa"/>
          </w:tcPr>
          <w:p w14:paraId="37CE38CE" w14:textId="77777777" w:rsidR="00ED349C" w:rsidRPr="00B74F88" w:rsidRDefault="0044388B" w:rsidP="00B74F88">
            <w:pPr>
              <w:rPr>
                <w:rFonts w:cs="Times New Roman"/>
                <w:szCs w:val="24"/>
              </w:rPr>
            </w:pPr>
            <w:r w:rsidRPr="00B74F88">
              <w:rPr>
                <w:rFonts w:cs="Times New Roman"/>
                <w:szCs w:val="24"/>
              </w:rPr>
              <w:t>RNF-06</w:t>
            </w:r>
          </w:p>
        </w:tc>
        <w:tc>
          <w:tcPr>
            <w:tcW w:w="1938" w:type="dxa"/>
          </w:tcPr>
          <w:p w14:paraId="7D66189D" w14:textId="77777777" w:rsidR="00ED349C" w:rsidRPr="00B74F88" w:rsidRDefault="0044388B" w:rsidP="00B74F88">
            <w:pPr>
              <w:rPr>
                <w:rFonts w:cs="Times New Roman"/>
                <w:szCs w:val="24"/>
              </w:rPr>
            </w:pPr>
            <w:r w:rsidRPr="00B74F88">
              <w:rPr>
                <w:rFonts w:cs="Times New Roman"/>
                <w:szCs w:val="24"/>
              </w:rPr>
              <w:t>Trazabilidad</w:t>
            </w:r>
          </w:p>
        </w:tc>
        <w:tc>
          <w:tcPr>
            <w:tcW w:w="2582" w:type="dxa"/>
          </w:tcPr>
          <w:p w14:paraId="50CB40CF" w14:textId="77777777" w:rsidR="00ED349C" w:rsidRPr="007B2E7B" w:rsidRDefault="0044388B" w:rsidP="00B74F88">
            <w:pPr>
              <w:rPr>
                <w:rFonts w:cs="Times New Roman"/>
                <w:szCs w:val="24"/>
                <w:lang w:val="es-ES"/>
              </w:rPr>
            </w:pPr>
            <w:r w:rsidRPr="007B2E7B">
              <w:rPr>
                <w:rFonts w:cs="Times New Roman"/>
                <w:szCs w:val="24"/>
                <w:lang w:val="es-ES"/>
              </w:rPr>
              <w:t>Acciones privilegiadas auditables, no editables desde interfaces ordinarias.</w:t>
            </w:r>
          </w:p>
        </w:tc>
        <w:tc>
          <w:tcPr>
            <w:tcW w:w="2911" w:type="dxa"/>
          </w:tcPr>
          <w:p w14:paraId="2082361E" w14:textId="77777777" w:rsidR="00ED349C" w:rsidRPr="007B2E7B" w:rsidRDefault="0044388B" w:rsidP="00B74F88">
            <w:pPr>
              <w:rPr>
                <w:rFonts w:cs="Times New Roman"/>
                <w:szCs w:val="24"/>
                <w:lang w:val="es-ES"/>
              </w:rPr>
            </w:pPr>
            <w:r w:rsidRPr="007B2E7B">
              <w:rPr>
                <w:rFonts w:cs="Times New Roman"/>
                <w:szCs w:val="24"/>
                <w:lang w:val="es-ES"/>
              </w:rPr>
              <w:t>Se registra actor, fecha, acción y resultado en auditoria.</w:t>
            </w:r>
          </w:p>
        </w:tc>
      </w:tr>
      <w:tr w:rsidR="00ED349C" w:rsidRPr="007B2E7B" w14:paraId="3EE95FCC" w14:textId="77777777" w:rsidTr="00C87808">
        <w:trPr>
          <w:trHeight w:val="1780"/>
        </w:trPr>
        <w:tc>
          <w:tcPr>
            <w:tcW w:w="1938" w:type="dxa"/>
          </w:tcPr>
          <w:p w14:paraId="7416B40C" w14:textId="77777777" w:rsidR="00ED349C" w:rsidRPr="00B74F88" w:rsidRDefault="0044388B" w:rsidP="00B74F88">
            <w:pPr>
              <w:rPr>
                <w:rFonts w:cs="Times New Roman"/>
                <w:szCs w:val="24"/>
              </w:rPr>
            </w:pPr>
            <w:r w:rsidRPr="00B74F88">
              <w:rPr>
                <w:rFonts w:cs="Times New Roman"/>
                <w:szCs w:val="24"/>
              </w:rPr>
              <w:t>RNF-07</w:t>
            </w:r>
          </w:p>
        </w:tc>
        <w:tc>
          <w:tcPr>
            <w:tcW w:w="1938" w:type="dxa"/>
          </w:tcPr>
          <w:p w14:paraId="26062540" w14:textId="77777777" w:rsidR="00ED349C" w:rsidRPr="00B74F88" w:rsidRDefault="0044388B" w:rsidP="00B74F88">
            <w:pPr>
              <w:rPr>
                <w:rFonts w:cs="Times New Roman"/>
                <w:szCs w:val="24"/>
              </w:rPr>
            </w:pPr>
            <w:r w:rsidRPr="00B74F88">
              <w:rPr>
                <w:rFonts w:cs="Times New Roman"/>
                <w:szCs w:val="24"/>
              </w:rPr>
              <w:t>Mantenibilidad</w:t>
            </w:r>
          </w:p>
        </w:tc>
        <w:tc>
          <w:tcPr>
            <w:tcW w:w="2582" w:type="dxa"/>
          </w:tcPr>
          <w:p w14:paraId="54CFC983" w14:textId="77777777" w:rsidR="00ED349C" w:rsidRPr="007B2E7B" w:rsidRDefault="0044388B" w:rsidP="00B74F88">
            <w:pPr>
              <w:rPr>
                <w:rFonts w:cs="Times New Roman"/>
                <w:szCs w:val="24"/>
                <w:lang w:val="es-ES"/>
              </w:rPr>
            </w:pPr>
            <w:r w:rsidRPr="007B2E7B">
              <w:rPr>
                <w:rFonts w:cs="Times New Roman"/>
                <w:szCs w:val="24"/>
                <w:lang w:val="es-ES"/>
              </w:rPr>
              <w:t>Separar UI, controladores/API, acceso a MongoDB y almacenamiento externo.</w:t>
            </w:r>
          </w:p>
        </w:tc>
        <w:tc>
          <w:tcPr>
            <w:tcW w:w="2911" w:type="dxa"/>
          </w:tcPr>
          <w:p w14:paraId="42728872" w14:textId="77777777" w:rsidR="00ED349C" w:rsidRPr="007B2E7B" w:rsidRDefault="0044388B" w:rsidP="00B74F88">
            <w:pPr>
              <w:rPr>
                <w:rFonts w:cs="Times New Roman"/>
                <w:szCs w:val="24"/>
                <w:lang w:val="es-ES"/>
              </w:rPr>
            </w:pPr>
            <w:r w:rsidRPr="007B2E7B">
              <w:rPr>
                <w:rFonts w:cs="Times New Roman"/>
                <w:szCs w:val="24"/>
                <w:lang w:val="es-ES"/>
              </w:rPr>
              <w:t xml:space="preserve">El equipo identifica módulos por responsabilidad y documenta sus </w:t>
            </w:r>
            <w:proofErr w:type="spellStart"/>
            <w:r w:rsidRPr="007B2E7B">
              <w:rPr>
                <w:rFonts w:cs="Times New Roman"/>
                <w:szCs w:val="24"/>
                <w:lang w:val="es-ES"/>
              </w:rPr>
              <w:t>endpoints</w:t>
            </w:r>
            <w:proofErr w:type="spellEnd"/>
            <w:r w:rsidRPr="007B2E7B">
              <w:rPr>
                <w:rFonts w:cs="Times New Roman"/>
                <w:szCs w:val="24"/>
                <w:lang w:val="es-ES"/>
              </w:rPr>
              <w:t>.</w:t>
            </w:r>
          </w:p>
        </w:tc>
      </w:tr>
    </w:tbl>
    <w:p w14:paraId="1A0CDB8B" w14:textId="77777777" w:rsidR="00ED349C" w:rsidRPr="007B2E7B" w:rsidRDefault="0044388B" w:rsidP="00B74F88">
      <w:pPr>
        <w:rPr>
          <w:rFonts w:cs="Times New Roman"/>
          <w:szCs w:val="24"/>
          <w:lang w:val="es-ES"/>
        </w:rPr>
      </w:pPr>
      <w:r w:rsidRPr="007B2E7B">
        <w:rPr>
          <w:rFonts w:cs="Times New Roman"/>
          <w:szCs w:val="24"/>
          <w:lang w:val="es-ES"/>
        </w:rPr>
        <w:t>Nota. Las metas de rendimiento y visualización son sugerencias de diseño por confirmar con el docente; no representan resultados medidos.</w:t>
      </w:r>
    </w:p>
    <w:p w14:paraId="7A4F3371" w14:textId="7C4D213E" w:rsidR="00ED349C" w:rsidRPr="007B2E7B" w:rsidRDefault="00C87808" w:rsidP="00C87808">
      <w:pPr>
        <w:pStyle w:val="Ttulo1"/>
        <w:rPr>
          <w:rFonts w:ascii="Times New Roman" w:hAnsi="Times New Roman" w:cs="Times New Roman"/>
          <w:color w:val="auto"/>
          <w:lang w:val="es-ES"/>
        </w:rPr>
      </w:pPr>
      <w:bookmarkStart w:id="9" w:name="_Toc243515630"/>
      <w:r w:rsidRPr="007B2E7B">
        <w:rPr>
          <w:rFonts w:ascii="Times New Roman" w:hAnsi="Times New Roman" w:cs="Times New Roman"/>
          <w:color w:val="auto"/>
          <w:lang w:val="es-ES"/>
        </w:rPr>
        <w:lastRenderedPageBreak/>
        <w:t>4.</w:t>
      </w:r>
      <w:r w:rsidR="0044388B" w:rsidRPr="007B2E7B">
        <w:rPr>
          <w:rFonts w:ascii="Times New Roman" w:hAnsi="Times New Roman" w:cs="Times New Roman"/>
          <w:color w:val="auto"/>
          <w:lang w:val="es-ES"/>
        </w:rPr>
        <w:t xml:space="preserve"> Inventario y definición de colecciones de datos</w:t>
      </w:r>
      <w:bookmarkEnd w:id="9"/>
    </w:p>
    <w:p w14:paraId="21FE0BBA" w14:textId="0BC4C1A6" w:rsidR="006624E9" w:rsidRPr="007B2E7B" w:rsidRDefault="006624E9" w:rsidP="006624E9">
      <w:pPr>
        <w:rPr>
          <w:rFonts w:cs="Times New Roman"/>
          <w:szCs w:val="24"/>
          <w:lang w:val="es-ES"/>
        </w:rPr>
      </w:pPr>
      <w:r w:rsidRPr="007B2E7B">
        <w:rPr>
          <w:rFonts w:cs="Times New Roman"/>
          <w:szCs w:val="24"/>
          <w:lang w:val="es-ES"/>
        </w:rPr>
        <w:t xml:space="preserve">Para el diseño se establece un inventario lógico de cuatro (4) colecciones: </w:t>
      </w:r>
      <w:proofErr w:type="spellStart"/>
      <w:r w:rsidRPr="007B2E7B">
        <w:rPr>
          <w:rFonts w:cs="Times New Roman"/>
          <w:szCs w:val="24"/>
          <w:lang w:val="es-ES"/>
        </w:rPr>
        <w:t>incidencias_campus</w:t>
      </w:r>
      <w:proofErr w:type="spellEnd"/>
      <w:r w:rsidRPr="007B2E7B">
        <w:rPr>
          <w:rFonts w:cs="Times New Roman"/>
          <w:szCs w:val="24"/>
          <w:lang w:val="es-ES"/>
        </w:rPr>
        <w:t xml:space="preserve">, usuarios, contadores y auditoria. La colección </w:t>
      </w:r>
      <w:proofErr w:type="spellStart"/>
      <w:r w:rsidRPr="007B2E7B">
        <w:rPr>
          <w:rFonts w:cs="Times New Roman"/>
          <w:szCs w:val="24"/>
          <w:lang w:val="es-ES"/>
        </w:rPr>
        <w:t>incidencias_campus</w:t>
      </w:r>
      <w:proofErr w:type="spellEnd"/>
      <w:r w:rsidRPr="007B2E7B">
        <w:rPr>
          <w:rFonts w:cs="Times New Roman"/>
          <w:szCs w:val="24"/>
          <w:lang w:val="es-ES"/>
        </w:rPr>
        <w:t xml:space="preserve"> es la principal; las otras tres son auxiliares y se justifican por las funciones específicas descritas en la Tabla 5. Este inventario define la organización propuesta de los datos para el proyecto y no afirma que las colecciones ya estén creadas o pobladas en MongoDB Atlas; la implementación física corresponde a la etapa de desarrollo.</w:t>
      </w:r>
    </w:p>
    <w:p w14:paraId="732F99FA" w14:textId="77777777" w:rsidR="00ED349C" w:rsidRPr="007B2E7B" w:rsidRDefault="0044388B" w:rsidP="00B74F88">
      <w:pPr>
        <w:rPr>
          <w:rFonts w:cs="Times New Roman"/>
          <w:szCs w:val="24"/>
          <w:lang w:val="es-ES"/>
        </w:rPr>
      </w:pPr>
      <w:r w:rsidRPr="007B2E7B">
        <w:rPr>
          <w:rFonts w:cs="Times New Roman"/>
          <w:b/>
          <w:szCs w:val="24"/>
          <w:lang w:val="es-ES"/>
        </w:rPr>
        <w:t>Tabla 5. Inventario de las cuatro colecciones propuestas</w:t>
      </w:r>
    </w:p>
    <w:tbl>
      <w:tblPr>
        <w:tblStyle w:val="Tablaconcuadrcula"/>
        <w:tblW w:w="0" w:type="auto"/>
        <w:tblLayout w:type="fixed"/>
        <w:tblLook w:val="04A0" w:firstRow="1" w:lastRow="0" w:firstColumn="1" w:lastColumn="0" w:noHBand="0" w:noVBand="1"/>
      </w:tblPr>
      <w:tblGrid>
        <w:gridCol w:w="2465"/>
        <w:gridCol w:w="2465"/>
        <w:gridCol w:w="4480"/>
      </w:tblGrid>
      <w:tr w:rsidR="00ED349C" w:rsidRPr="00B74F88" w14:paraId="582F53C6" w14:textId="77777777" w:rsidTr="00C87808">
        <w:trPr>
          <w:trHeight w:val="529"/>
        </w:trPr>
        <w:tc>
          <w:tcPr>
            <w:tcW w:w="2465" w:type="dxa"/>
          </w:tcPr>
          <w:p w14:paraId="04330343" w14:textId="77777777" w:rsidR="00ED349C" w:rsidRPr="00B74F88" w:rsidRDefault="0044388B" w:rsidP="00B74F88">
            <w:pPr>
              <w:rPr>
                <w:rFonts w:cs="Times New Roman"/>
                <w:szCs w:val="24"/>
              </w:rPr>
            </w:pPr>
            <w:r w:rsidRPr="00B74F88">
              <w:rPr>
                <w:rFonts w:cs="Times New Roman"/>
                <w:b/>
                <w:szCs w:val="24"/>
              </w:rPr>
              <w:t>Colección</w:t>
            </w:r>
          </w:p>
        </w:tc>
        <w:tc>
          <w:tcPr>
            <w:tcW w:w="2465" w:type="dxa"/>
          </w:tcPr>
          <w:p w14:paraId="3410C322" w14:textId="77777777" w:rsidR="00ED349C" w:rsidRPr="00B74F88" w:rsidRDefault="0044388B" w:rsidP="00B74F88">
            <w:pPr>
              <w:rPr>
                <w:rFonts w:cs="Times New Roman"/>
                <w:szCs w:val="24"/>
              </w:rPr>
            </w:pPr>
            <w:r w:rsidRPr="00B74F88">
              <w:rPr>
                <w:rFonts w:cs="Times New Roman"/>
                <w:b/>
                <w:szCs w:val="24"/>
              </w:rPr>
              <w:t>Tipo</w:t>
            </w:r>
          </w:p>
        </w:tc>
        <w:tc>
          <w:tcPr>
            <w:tcW w:w="4480" w:type="dxa"/>
          </w:tcPr>
          <w:p w14:paraId="021AC61F" w14:textId="77777777" w:rsidR="00ED349C" w:rsidRPr="00B74F88" w:rsidRDefault="0044388B" w:rsidP="00B74F88">
            <w:pPr>
              <w:rPr>
                <w:rFonts w:cs="Times New Roman"/>
                <w:szCs w:val="24"/>
              </w:rPr>
            </w:pPr>
            <w:r w:rsidRPr="00B74F88">
              <w:rPr>
                <w:rFonts w:cs="Times New Roman"/>
                <w:b/>
                <w:szCs w:val="24"/>
              </w:rPr>
              <w:t>Propósito y justificación</w:t>
            </w:r>
          </w:p>
        </w:tc>
      </w:tr>
      <w:tr w:rsidR="00ED349C" w:rsidRPr="007B2E7B" w14:paraId="524678A3" w14:textId="77777777" w:rsidTr="00C87808">
        <w:trPr>
          <w:trHeight w:val="2203"/>
        </w:trPr>
        <w:tc>
          <w:tcPr>
            <w:tcW w:w="2465" w:type="dxa"/>
          </w:tcPr>
          <w:p w14:paraId="2AADBBD5" w14:textId="77777777" w:rsidR="00ED349C" w:rsidRPr="00B74F88" w:rsidRDefault="0044388B" w:rsidP="00B74F88">
            <w:pPr>
              <w:rPr>
                <w:rFonts w:cs="Times New Roman"/>
                <w:szCs w:val="24"/>
              </w:rPr>
            </w:pPr>
            <w:r w:rsidRPr="00B74F88">
              <w:rPr>
                <w:rFonts w:cs="Times New Roman"/>
                <w:szCs w:val="24"/>
              </w:rPr>
              <w:t>incidencias_campus</w:t>
            </w:r>
          </w:p>
        </w:tc>
        <w:tc>
          <w:tcPr>
            <w:tcW w:w="2465" w:type="dxa"/>
          </w:tcPr>
          <w:p w14:paraId="660BB03F" w14:textId="77777777" w:rsidR="00ED349C" w:rsidRPr="00B74F88" w:rsidRDefault="0044388B" w:rsidP="00B74F88">
            <w:pPr>
              <w:rPr>
                <w:rFonts w:cs="Times New Roman"/>
                <w:szCs w:val="24"/>
              </w:rPr>
            </w:pPr>
            <w:r w:rsidRPr="00B74F88">
              <w:rPr>
                <w:rFonts w:cs="Times New Roman"/>
                <w:szCs w:val="24"/>
              </w:rPr>
              <w:t>Principal</w:t>
            </w:r>
          </w:p>
        </w:tc>
        <w:tc>
          <w:tcPr>
            <w:tcW w:w="4480" w:type="dxa"/>
          </w:tcPr>
          <w:p w14:paraId="697540DE" w14:textId="77777777" w:rsidR="00ED349C" w:rsidRPr="007B2E7B" w:rsidRDefault="0044388B" w:rsidP="00B74F88">
            <w:pPr>
              <w:rPr>
                <w:rFonts w:cs="Times New Roman"/>
                <w:szCs w:val="24"/>
                <w:lang w:val="es-ES"/>
              </w:rPr>
            </w:pPr>
            <w:r w:rsidRPr="007B2E7B">
              <w:rPr>
                <w:rFonts w:cs="Times New Roman"/>
                <w:szCs w:val="24"/>
                <w:lang w:val="es-ES"/>
              </w:rPr>
              <w:t xml:space="preserve">Guarda cada </w:t>
            </w:r>
            <w:proofErr w:type="gramStart"/>
            <w:r w:rsidRPr="007B2E7B">
              <w:rPr>
                <w:rFonts w:cs="Times New Roman"/>
                <w:szCs w:val="24"/>
                <w:lang w:val="es-ES"/>
              </w:rPr>
              <w:t>ticket</w:t>
            </w:r>
            <w:proofErr w:type="gramEnd"/>
            <w:r w:rsidRPr="007B2E7B">
              <w:rPr>
                <w:rFonts w:cs="Times New Roman"/>
                <w:szCs w:val="24"/>
                <w:lang w:val="es-ES"/>
              </w:rPr>
              <w:t xml:space="preserve"> con campos comunes y </w:t>
            </w:r>
            <w:proofErr w:type="spellStart"/>
            <w:r w:rsidRPr="007B2E7B">
              <w:rPr>
                <w:rFonts w:cs="Times New Roman"/>
                <w:szCs w:val="24"/>
                <w:lang w:val="es-ES"/>
              </w:rPr>
              <w:t>detalle_especifico</w:t>
            </w:r>
            <w:proofErr w:type="spellEnd"/>
            <w:r w:rsidRPr="007B2E7B">
              <w:rPr>
                <w:rFonts w:cs="Times New Roman"/>
                <w:szCs w:val="24"/>
                <w:lang w:val="es-ES"/>
              </w:rPr>
              <w:t xml:space="preserve"> polimórfico, además de arreglos de seguimiento, tags y metadatos de evidencias. Evita separar cada tipo de incidencia en tablas o colecciones distintas.</w:t>
            </w:r>
          </w:p>
        </w:tc>
      </w:tr>
      <w:tr w:rsidR="00ED349C" w:rsidRPr="007B2E7B" w14:paraId="6B371944" w14:textId="77777777" w:rsidTr="00C87808">
        <w:trPr>
          <w:trHeight w:val="1360"/>
        </w:trPr>
        <w:tc>
          <w:tcPr>
            <w:tcW w:w="2465" w:type="dxa"/>
          </w:tcPr>
          <w:p w14:paraId="748EE5F2" w14:textId="77777777" w:rsidR="00ED349C" w:rsidRPr="00B74F88" w:rsidRDefault="0044388B" w:rsidP="00B74F88">
            <w:pPr>
              <w:rPr>
                <w:rFonts w:cs="Times New Roman"/>
                <w:szCs w:val="24"/>
              </w:rPr>
            </w:pPr>
            <w:proofErr w:type="spellStart"/>
            <w:r w:rsidRPr="00B74F88">
              <w:rPr>
                <w:rFonts w:cs="Times New Roman"/>
                <w:szCs w:val="24"/>
              </w:rPr>
              <w:t>usuarios</w:t>
            </w:r>
            <w:proofErr w:type="spellEnd"/>
          </w:p>
        </w:tc>
        <w:tc>
          <w:tcPr>
            <w:tcW w:w="2465" w:type="dxa"/>
          </w:tcPr>
          <w:p w14:paraId="291861DD" w14:textId="77777777" w:rsidR="00ED349C" w:rsidRPr="00B74F88" w:rsidRDefault="0044388B" w:rsidP="00B74F88">
            <w:pPr>
              <w:rPr>
                <w:rFonts w:cs="Times New Roman"/>
                <w:szCs w:val="24"/>
              </w:rPr>
            </w:pPr>
            <w:r w:rsidRPr="00B74F88">
              <w:rPr>
                <w:rFonts w:cs="Times New Roman"/>
                <w:szCs w:val="24"/>
              </w:rPr>
              <w:t>Auxiliar</w:t>
            </w:r>
          </w:p>
        </w:tc>
        <w:tc>
          <w:tcPr>
            <w:tcW w:w="4480" w:type="dxa"/>
          </w:tcPr>
          <w:p w14:paraId="276F12F5" w14:textId="77777777" w:rsidR="00ED349C" w:rsidRPr="007B2E7B" w:rsidRDefault="0044388B" w:rsidP="00B74F88">
            <w:pPr>
              <w:rPr>
                <w:rFonts w:cs="Times New Roman"/>
                <w:szCs w:val="24"/>
                <w:lang w:val="es-ES"/>
              </w:rPr>
            </w:pPr>
            <w:r w:rsidRPr="007B2E7B">
              <w:rPr>
                <w:rFonts w:cs="Times New Roman"/>
                <w:szCs w:val="24"/>
                <w:lang w:val="es-ES"/>
              </w:rPr>
              <w:t xml:space="preserve">Almacena correo institucional único, hash, rol, </w:t>
            </w:r>
            <w:proofErr w:type="spellStart"/>
            <w:r w:rsidRPr="007B2E7B">
              <w:rPr>
                <w:rFonts w:cs="Times New Roman"/>
                <w:szCs w:val="24"/>
                <w:lang w:val="es-ES"/>
              </w:rPr>
              <w:t>tipo_usuario</w:t>
            </w:r>
            <w:proofErr w:type="spellEnd"/>
            <w:r w:rsidRPr="007B2E7B">
              <w:rPr>
                <w:rFonts w:cs="Times New Roman"/>
                <w:szCs w:val="24"/>
                <w:lang w:val="es-ES"/>
              </w:rPr>
              <w:t xml:space="preserve"> y estado de cuenta; se requiere para identidad y restricciones de acceso.</w:t>
            </w:r>
          </w:p>
        </w:tc>
      </w:tr>
      <w:tr w:rsidR="00ED349C" w:rsidRPr="007B2E7B" w14:paraId="3E32E02F" w14:textId="77777777" w:rsidTr="00C87808">
        <w:trPr>
          <w:trHeight w:val="1360"/>
        </w:trPr>
        <w:tc>
          <w:tcPr>
            <w:tcW w:w="2465" w:type="dxa"/>
          </w:tcPr>
          <w:p w14:paraId="3BD144DB" w14:textId="77777777" w:rsidR="00ED349C" w:rsidRPr="00B74F88" w:rsidRDefault="0044388B" w:rsidP="00B74F88">
            <w:pPr>
              <w:rPr>
                <w:rFonts w:cs="Times New Roman"/>
                <w:szCs w:val="24"/>
              </w:rPr>
            </w:pPr>
            <w:proofErr w:type="spellStart"/>
            <w:r w:rsidRPr="00B74F88">
              <w:rPr>
                <w:rFonts w:cs="Times New Roman"/>
                <w:szCs w:val="24"/>
              </w:rPr>
              <w:t>contadores</w:t>
            </w:r>
            <w:proofErr w:type="spellEnd"/>
          </w:p>
        </w:tc>
        <w:tc>
          <w:tcPr>
            <w:tcW w:w="2465" w:type="dxa"/>
          </w:tcPr>
          <w:p w14:paraId="664B68D6" w14:textId="77777777" w:rsidR="00ED349C" w:rsidRPr="00B74F88" w:rsidRDefault="0044388B" w:rsidP="00B74F88">
            <w:pPr>
              <w:rPr>
                <w:rFonts w:cs="Times New Roman"/>
                <w:szCs w:val="24"/>
              </w:rPr>
            </w:pPr>
            <w:r w:rsidRPr="00B74F88">
              <w:rPr>
                <w:rFonts w:cs="Times New Roman"/>
                <w:szCs w:val="24"/>
              </w:rPr>
              <w:t>Auxiliar</w:t>
            </w:r>
          </w:p>
        </w:tc>
        <w:tc>
          <w:tcPr>
            <w:tcW w:w="4480" w:type="dxa"/>
          </w:tcPr>
          <w:p w14:paraId="7601CD6E" w14:textId="77777777" w:rsidR="00ED349C" w:rsidRPr="007B2E7B" w:rsidRDefault="0044388B" w:rsidP="00B74F88">
            <w:pPr>
              <w:rPr>
                <w:rFonts w:cs="Times New Roman"/>
                <w:szCs w:val="24"/>
                <w:lang w:val="es-ES"/>
              </w:rPr>
            </w:pPr>
            <w:r w:rsidRPr="007B2E7B">
              <w:rPr>
                <w:rFonts w:cs="Times New Roman"/>
                <w:szCs w:val="24"/>
                <w:lang w:val="es-ES"/>
              </w:rPr>
              <w:t>Genera de manera atómica el consecutivo de folios INC-AAAA-NNNN usando $</w:t>
            </w:r>
            <w:proofErr w:type="spellStart"/>
            <w:r w:rsidRPr="007B2E7B">
              <w:rPr>
                <w:rFonts w:cs="Times New Roman"/>
                <w:szCs w:val="24"/>
                <w:lang w:val="es-ES"/>
              </w:rPr>
              <w:t>inc</w:t>
            </w:r>
            <w:proofErr w:type="spellEnd"/>
            <w:r w:rsidRPr="007B2E7B">
              <w:rPr>
                <w:rFonts w:cs="Times New Roman"/>
                <w:szCs w:val="24"/>
                <w:lang w:val="es-ES"/>
              </w:rPr>
              <w:t>, evitando dos folios iguales bajo solicitudes concurrentes.</w:t>
            </w:r>
          </w:p>
        </w:tc>
      </w:tr>
      <w:tr w:rsidR="00ED349C" w:rsidRPr="007B2E7B" w14:paraId="56331CDF" w14:textId="77777777" w:rsidTr="00C87808">
        <w:trPr>
          <w:trHeight w:val="1360"/>
        </w:trPr>
        <w:tc>
          <w:tcPr>
            <w:tcW w:w="2465" w:type="dxa"/>
          </w:tcPr>
          <w:p w14:paraId="40CF4237" w14:textId="77777777" w:rsidR="00ED349C" w:rsidRPr="00B74F88" w:rsidRDefault="0044388B" w:rsidP="00B74F88">
            <w:pPr>
              <w:rPr>
                <w:rFonts w:cs="Times New Roman"/>
                <w:szCs w:val="24"/>
              </w:rPr>
            </w:pPr>
            <w:r w:rsidRPr="00B74F88">
              <w:rPr>
                <w:rFonts w:cs="Times New Roman"/>
                <w:szCs w:val="24"/>
              </w:rPr>
              <w:t>auditoria</w:t>
            </w:r>
          </w:p>
        </w:tc>
        <w:tc>
          <w:tcPr>
            <w:tcW w:w="2465" w:type="dxa"/>
          </w:tcPr>
          <w:p w14:paraId="6A2C1B55" w14:textId="77777777" w:rsidR="00ED349C" w:rsidRPr="00B74F88" w:rsidRDefault="0044388B" w:rsidP="00B74F88">
            <w:pPr>
              <w:rPr>
                <w:rFonts w:cs="Times New Roman"/>
                <w:szCs w:val="24"/>
              </w:rPr>
            </w:pPr>
            <w:r w:rsidRPr="00B74F88">
              <w:rPr>
                <w:rFonts w:cs="Times New Roman"/>
                <w:szCs w:val="24"/>
              </w:rPr>
              <w:t>Auxiliar</w:t>
            </w:r>
          </w:p>
        </w:tc>
        <w:tc>
          <w:tcPr>
            <w:tcW w:w="4480" w:type="dxa"/>
          </w:tcPr>
          <w:p w14:paraId="3921868A" w14:textId="77777777" w:rsidR="00ED349C" w:rsidRPr="007B2E7B" w:rsidRDefault="0044388B" w:rsidP="00B74F88">
            <w:pPr>
              <w:rPr>
                <w:rFonts w:cs="Times New Roman"/>
                <w:szCs w:val="24"/>
                <w:lang w:val="es-ES"/>
              </w:rPr>
            </w:pPr>
            <w:r w:rsidRPr="007B2E7B">
              <w:rPr>
                <w:rFonts w:cs="Times New Roman"/>
                <w:szCs w:val="24"/>
                <w:lang w:val="es-ES"/>
              </w:rPr>
              <w:t xml:space="preserve">Registra quién autorizó, rechazó, asignó o cerró un </w:t>
            </w:r>
            <w:proofErr w:type="gramStart"/>
            <w:r w:rsidRPr="007B2E7B">
              <w:rPr>
                <w:rFonts w:cs="Times New Roman"/>
                <w:szCs w:val="24"/>
                <w:lang w:val="es-ES"/>
              </w:rPr>
              <w:t>ticket</w:t>
            </w:r>
            <w:proofErr w:type="gramEnd"/>
            <w:r w:rsidRPr="007B2E7B">
              <w:rPr>
                <w:rFonts w:cs="Times New Roman"/>
                <w:szCs w:val="24"/>
                <w:lang w:val="es-ES"/>
              </w:rPr>
              <w:t>, con fecha y acción; protege la trazabilidad de operaciones administrativas.</w:t>
            </w:r>
          </w:p>
        </w:tc>
      </w:tr>
    </w:tbl>
    <w:p w14:paraId="01E76E75" w14:textId="2251C3CD" w:rsidR="00ED349C" w:rsidRPr="007B2E7B" w:rsidRDefault="0044388B" w:rsidP="00B74F88">
      <w:pPr>
        <w:rPr>
          <w:rFonts w:cs="Times New Roman"/>
          <w:szCs w:val="24"/>
          <w:lang w:val="es-ES"/>
        </w:rPr>
      </w:pPr>
      <w:r w:rsidRPr="007B2E7B">
        <w:rPr>
          <w:rFonts w:cs="Times New Roman"/>
          <w:szCs w:val="24"/>
          <w:lang w:val="es-ES"/>
        </w:rPr>
        <w:t xml:space="preserve">Nota. </w:t>
      </w:r>
      <w:r w:rsidR="00BE798C" w:rsidRPr="007B2E7B">
        <w:rPr>
          <w:rFonts w:cs="Times New Roman"/>
          <w:szCs w:val="24"/>
          <w:lang w:val="es-ES"/>
        </w:rPr>
        <w:t xml:space="preserve">El inventario declara explícitamente el número exacto de colecciones, identifica la colección principal y justifica el propósito de cada colección auxiliar, conforme al apartado 2.6 </w:t>
      </w:r>
      <w:r w:rsidR="00BE798C" w:rsidRPr="007B2E7B">
        <w:rPr>
          <w:rFonts w:cs="Times New Roman"/>
          <w:szCs w:val="24"/>
          <w:lang w:val="es-ES"/>
        </w:rPr>
        <w:lastRenderedPageBreak/>
        <w:t xml:space="preserve">de la consigna. Para evitar folios duplicados, deberá definirse un índice único sobre el campo folio de </w:t>
      </w:r>
      <w:proofErr w:type="spellStart"/>
      <w:r w:rsidR="00BE798C" w:rsidRPr="007B2E7B">
        <w:rPr>
          <w:rFonts w:cs="Times New Roman"/>
          <w:szCs w:val="24"/>
          <w:lang w:val="es-ES"/>
        </w:rPr>
        <w:t>incidencias_campus</w:t>
      </w:r>
      <w:proofErr w:type="spellEnd"/>
      <w:r w:rsidR="00BE798C" w:rsidRPr="007B2E7B">
        <w:rPr>
          <w:rFonts w:cs="Times New Roman"/>
          <w:szCs w:val="24"/>
          <w:lang w:val="es-ES"/>
        </w:rPr>
        <w:t>.</w:t>
      </w:r>
    </w:p>
    <w:p w14:paraId="200E6E7A" w14:textId="77777777" w:rsidR="00C87808" w:rsidRPr="007B2E7B" w:rsidRDefault="00C87808" w:rsidP="00B74F88">
      <w:pPr>
        <w:rPr>
          <w:rFonts w:cs="Times New Roman"/>
          <w:szCs w:val="24"/>
          <w:lang w:val="es-ES"/>
        </w:rPr>
      </w:pPr>
    </w:p>
    <w:p w14:paraId="75D6B2A5" w14:textId="77777777" w:rsidR="00C87808" w:rsidRPr="007B2E7B" w:rsidRDefault="00C87808" w:rsidP="00B74F88">
      <w:pPr>
        <w:rPr>
          <w:rFonts w:cs="Times New Roman"/>
          <w:szCs w:val="24"/>
          <w:lang w:val="es-ES"/>
        </w:rPr>
      </w:pPr>
    </w:p>
    <w:p w14:paraId="26853102" w14:textId="48906292" w:rsidR="00ED349C" w:rsidRPr="007B2E7B" w:rsidRDefault="0044388B" w:rsidP="00C87808">
      <w:pPr>
        <w:pStyle w:val="Ttulo2"/>
        <w:rPr>
          <w:rFonts w:ascii="Times New Roman" w:hAnsi="Times New Roman" w:cs="Times New Roman"/>
          <w:color w:val="auto"/>
          <w:lang w:val="es-ES"/>
        </w:rPr>
      </w:pPr>
      <w:bookmarkStart w:id="10" w:name="_Toc243515631"/>
      <w:r w:rsidRPr="007B2E7B">
        <w:rPr>
          <w:rFonts w:ascii="Times New Roman" w:hAnsi="Times New Roman" w:cs="Times New Roman"/>
          <w:color w:val="auto"/>
          <w:lang w:val="es-ES"/>
        </w:rPr>
        <w:t>Campos compartidos y campos específicos</w:t>
      </w:r>
      <w:bookmarkEnd w:id="10"/>
    </w:p>
    <w:p w14:paraId="5EB5DD8A" w14:textId="77777777" w:rsidR="00ED349C" w:rsidRPr="007B2E7B" w:rsidRDefault="0044388B" w:rsidP="00B74F88">
      <w:pPr>
        <w:rPr>
          <w:rFonts w:cs="Times New Roman"/>
          <w:szCs w:val="24"/>
          <w:lang w:val="es-ES"/>
        </w:rPr>
      </w:pPr>
      <w:r w:rsidRPr="007B2E7B">
        <w:rPr>
          <w:rFonts w:cs="Times New Roman"/>
          <w:szCs w:val="24"/>
          <w:lang w:val="es-ES"/>
        </w:rPr>
        <w:t xml:space="preserve">En </w:t>
      </w:r>
      <w:proofErr w:type="spellStart"/>
      <w:r w:rsidRPr="007B2E7B">
        <w:rPr>
          <w:rFonts w:cs="Times New Roman"/>
          <w:szCs w:val="24"/>
          <w:lang w:val="es-ES"/>
        </w:rPr>
        <w:t>incidencias_campus</w:t>
      </w:r>
      <w:proofErr w:type="spellEnd"/>
      <w:r w:rsidRPr="007B2E7B">
        <w:rPr>
          <w:rFonts w:cs="Times New Roman"/>
          <w:szCs w:val="24"/>
          <w:lang w:val="es-ES"/>
        </w:rPr>
        <w:t xml:space="preserve"> se proponen como campos comunes: folio, titulo, </w:t>
      </w:r>
      <w:proofErr w:type="spellStart"/>
      <w:r w:rsidRPr="007B2E7B">
        <w:rPr>
          <w:rFonts w:cs="Times New Roman"/>
          <w:szCs w:val="24"/>
          <w:lang w:val="es-ES"/>
        </w:rPr>
        <w:t>descripcion</w:t>
      </w:r>
      <w:proofErr w:type="spellEnd"/>
      <w:r w:rsidRPr="007B2E7B">
        <w:rPr>
          <w:rFonts w:cs="Times New Roman"/>
          <w:szCs w:val="24"/>
          <w:lang w:val="es-ES"/>
        </w:rPr>
        <w:t xml:space="preserve">, </w:t>
      </w:r>
      <w:proofErr w:type="spellStart"/>
      <w:r w:rsidRPr="007B2E7B">
        <w:rPr>
          <w:rFonts w:cs="Times New Roman"/>
          <w:szCs w:val="24"/>
          <w:lang w:val="es-ES"/>
        </w:rPr>
        <w:t>categoria</w:t>
      </w:r>
      <w:proofErr w:type="spellEnd"/>
      <w:r w:rsidRPr="007B2E7B">
        <w:rPr>
          <w:rFonts w:cs="Times New Roman"/>
          <w:szCs w:val="24"/>
          <w:lang w:val="es-ES"/>
        </w:rPr>
        <w:t xml:space="preserve">, prioridad, estado, </w:t>
      </w:r>
      <w:proofErr w:type="spellStart"/>
      <w:r w:rsidRPr="007B2E7B">
        <w:rPr>
          <w:rFonts w:cs="Times New Roman"/>
          <w:szCs w:val="24"/>
          <w:lang w:val="es-ES"/>
        </w:rPr>
        <w:t>autorizacion</w:t>
      </w:r>
      <w:proofErr w:type="spellEnd"/>
      <w:r w:rsidRPr="007B2E7B">
        <w:rPr>
          <w:rFonts w:cs="Times New Roman"/>
          <w:szCs w:val="24"/>
          <w:lang w:val="es-ES"/>
        </w:rPr>
        <w:t xml:space="preserve">, </w:t>
      </w:r>
      <w:proofErr w:type="spellStart"/>
      <w:r w:rsidRPr="007B2E7B">
        <w:rPr>
          <w:rFonts w:cs="Times New Roman"/>
          <w:szCs w:val="24"/>
          <w:lang w:val="es-ES"/>
        </w:rPr>
        <w:t>reportante</w:t>
      </w:r>
      <w:proofErr w:type="spellEnd"/>
      <w:r w:rsidRPr="007B2E7B">
        <w:rPr>
          <w:rFonts w:cs="Times New Roman"/>
          <w:szCs w:val="24"/>
          <w:lang w:val="es-ES"/>
        </w:rPr>
        <w:t xml:space="preserve">, </w:t>
      </w:r>
      <w:proofErr w:type="spellStart"/>
      <w:r w:rsidRPr="007B2E7B">
        <w:rPr>
          <w:rFonts w:cs="Times New Roman"/>
          <w:szCs w:val="24"/>
          <w:lang w:val="es-ES"/>
        </w:rPr>
        <w:t>ubicacion</w:t>
      </w:r>
      <w:proofErr w:type="spellEnd"/>
      <w:r w:rsidRPr="007B2E7B">
        <w:rPr>
          <w:rFonts w:cs="Times New Roman"/>
          <w:szCs w:val="24"/>
          <w:lang w:val="es-ES"/>
        </w:rPr>
        <w:t xml:space="preserve">, </w:t>
      </w:r>
      <w:proofErr w:type="spellStart"/>
      <w:r w:rsidRPr="007B2E7B">
        <w:rPr>
          <w:rFonts w:cs="Times New Roman"/>
          <w:szCs w:val="24"/>
          <w:lang w:val="es-ES"/>
        </w:rPr>
        <w:t>detalle_especifico</w:t>
      </w:r>
      <w:proofErr w:type="spellEnd"/>
      <w:r w:rsidRPr="007B2E7B">
        <w:rPr>
          <w:rFonts w:cs="Times New Roman"/>
          <w:szCs w:val="24"/>
          <w:lang w:val="es-ES"/>
        </w:rPr>
        <w:t xml:space="preserve">, tags, </w:t>
      </w:r>
      <w:proofErr w:type="spellStart"/>
      <w:r w:rsidRPr="007B2E7B">
        <w:rPr>
          <w:rFonts w:cs="Times New Roman"/>
          <w:szCs w:val="24"/>
          <w:lang w:val="es-ES"/>
        </w:rPr>
        <w:t>historial_seguimiento</w:t>
      </w:r>
      <w:proofErr w:type="spellEnd"/>
      <w:r w:rsidRPr="007B2E7B">
        <w:rPr>
          <w:rFonts w:cs="Times New Roman"/>
          <w:szCs w:val="24"/>
          <w:lang w:val="es-ES"/>
        </w:rPr>
        <w:t xml:space="preserve">, </w:t>
      </w:r>
      <w:proofErr w:type="spellStart"/>
      <w:r w:rsidRPr="007B2E7B">
        <w:rPr>
          <w:rFonts w:cs="Times New Roman"/>
          <w:szCs w:val="24"/>
          <w:lang w:val="es-ES"/>
        </w:rPr>
        <w:t>evidencias_adjuntas</w:t>
      </w:r>
      <w:proofErr w:type="spellEnd"/>
      <w:r w:rsidRPr="007B2E7B">
        <w:rPr>
          <w:rFonts w:cs="Times New Roman"/>
          <w:szCs w:val="24"/>
          <w:lang w:val="es-ES"/>
        </w:rPr>
        <w:t xml:space="preserve">, </w:t>
      </w:r>
      <w:proofErr w:type="spellStart"/>
      <w:r w:rsidRPr="007B2E7B">
        <w:rPr>
          <w:rFonts w:cs="Times New Roman"/>
          <w:szCs w:val="24"/>
          <w:lang w:val="es-ES"/>
        </w:rPr>
        <w:t>horas_invertidas</w:t>
      </w:r>
      <w:proofErr w:type="spellEnd"/>
      <w:r w:rsidRPr="007B2E7B">
        <w:rPr>
          <w:rFonts w:cs="Times New Roman"/>
          <w:szCs w:val="24"/>
          <w:lang w:val="es-ES"/>
        </w:rPr>
        <w:t xml:space="preserve"> y </w:t>
      </w:r>
      <w:proofErr w:type="spellStart"/>
      <w:r w:rsidRPr="007B2E7B">
        <w:rPr>
          <w:rFonts w:cs="Times New Roman"/>
          <w:szCs w:val="24"/>
          <w:lang w:val="es-ES"/>
        </w:rPr>
        <w:t>fecha_creacion</w:t>
      </w:r>
      <w:proofErr w:type="spellEnd"/>
      <w:r w:rsidRPr="007B2E7B">
        <w:rPr>
          <w:rFonts w:cs="Times New Roman"/>
          <w:szCs w:val="24"/>
          <w:lang w:val="es-ES"/>
        </w:rPr>
        <w:t xml:space="preserve">. </w:t>
      </w:r>
      <w:proofErr w:type="spellStart"/>
      <w:r w:rsidRPr="007B2E7B">
        <w:rPr>
          <w:rFonts w:cs="Times New Roman"/>
          <w:szCs w:val="24"/>
          <w:lang w:val="es-ES"/>
        </w:rPr>
        <w:t>tecnico_asignado_id</w:t>
      </w:r>
      <w:proofErr w:type="spellEnd"/>
      <w:r w:rsidRPr="007B2E7B">
        <w:rPr>
          <w:rFonts w:cs="Times New Roman"/>
          <w:szCs w:val="24"/>
          <w:lang w:val="es-ES"/>
        </w:rPr>
        <w:t xml:space="preserve"> y </w:t>
      </w:r>
      <w:proofErr w:type="spellStart"/>
      <w:r w:rsidRPr="007B2E7B">
        <w:rPr>
          <w:rFonts w:cs="Times New Roman"/>
          <w:szCs w:val="24"/>
          <w:lang w:val="es-ES"/>
        </w:rPr>
        <w:t>fecha_resolucion</w:t>
      </w:r>
      <w:proofErr w:type="spellEnd"/>
      <w:r w:rsidRPr="007B2E7B">
        <w:rPr>
          <w:rFonts w:cs="Times New Roman"/>
          <w:szCs w:val="24"/>
          <w:lang w:val="es-ES"/>
        </w:rPr>
        <w:t xml:space="preserve"> aparecen solo cuando corresponda. Se utilizarán fechas BSON y no cadenas de texto al insertar mediante el </w:t>
      </w:r>
      <w:proofErr w:type="gramStart"/>
      <w:r w:rsidRPr="007B2E7B">
        <w:rPr>
          <w:rFonts w:cs="Times New Roman"/>
          <w:szCs w:val="24"/>
          <w:lang w:val="es-ES"/>
        </w:rPr>
        <w:t>driver</w:t>
      </w:r>
      <w:proofErr w:type="gramEnd"/>
      <w:r w:rsidRPr="007B2E7B">
        <w:rPr>
          <w:rFonts w:cs="Times New Roman"/>
          <w:szCs w:val="24"/>
          <w:lang w:val="es-ES"/>
        </w:rPr>
        <w:t>.</w:t>
      </w:r>
    </w:p>
    <w:p w14:paraId="0200D060" w14:textId="77777777" w:rsidR="00ED349C" w:rsidRPr="007B2E7B" w:rsidRDefault="0044388B" w:rsidP="00B74F88">
      <w:pPr>
        <w:rPr>
          <w:rFonts w:cs="Times New Roman"/>
          <w:szCs w:val="24"/>
          <w:lang w:val="es-ES"/>
        </w:rPr>
      </w:pPr>
      <w:r w:rsidRPr="007B2E7B">
        <w:rPr>
          <w:rFonts w:cs="Times New Roman"/>
          <w:b/>
          <w:szCs w:val="24"/>
          <w:lang w:val="es-ES"/>
        </w:rPr>
        <w:t xml:space="preserve">Tabla 6. Atributos de </w:t>
      </w:r>
      <w:proofErr w:type="spellStart"/>
      <w:r w:rsidRPr="007B2E7B">
        <w:rPr>
          <w:rFonts w:cs="Times New Roman"/>
          <w:b/>
          <w:szCs w:val="24"/>
          <w:lang w:val="es-ES"/>
        </w:rPr>
        <w:t>detalle_especifico</w:t>
      </w:r>
      <w:proofErr w:type="spellEnd"/>
      <w:r w:rsidRPr="007B2E7B">
        <w:rPr>
          <w:rFonts w:cs="Times New Roman"/>
          <w:b/>
          <w:szCs w:val="24"/>
          <w:lang w:val="es-ES"/>
        </w:rPr>
        <w:t xml:space="preserve"> por categoría</w:t>
      </w:r>
    </w:p>
    <w:tbl>
      <w:tblPr>
        <w:tblStyle w:val="Tablaconcuadrcula"/>
        <w:tblW w:w="0" w:type="auto"/>
        <w:tblLayout w:type="fixed"/>
        <w:tblLook w:val="04A0" w:firstRow="1" w:lastRow="0" w:firstColumn="1" w:lastColumn="0" w:noHBand="0" w:noVBand="1"/>
      </w:tblPr>
      <w:tblGrid>
        <w:gridCol w:w="3803"/>
        <w:gridCol w:w="5621"/>
      </w:tblGrid>
      <w:tr w:rsidR="00ED349C" w:rsidRPr="00B74F88" w14:paraId="524C6DD8" w14:textId="77777777" w:rsidTr="00C87808">
        <w:trPr>
          <w:trHeight w:val="524"/>
        </w:trPr>
        <w:tc>
          <w:tcPr>
            <w:tcW w:w="3803" w:type="dxa"/>
          </w:tcPr>
          <w:p w14:paraId="7446B329" w14:textId="77777777" w:rsidR="00ED349C" w:rsidRPr="00B74F88" w:rsidRDefault="0044388B" w:rsidP="00B74F88">
            <w:pPr>
              <w:rPr>
                <w:rFonts w:cs="Times New Roman"/>
                <w:szCs w:val="24"/>
              </w:rPr>
            </w:pPr>
            <w:proofErr w:type="spellStart"/>
            <w:r w:rsidRPr="00B74F88">
              <w:rPr>
                <w:rFonts w:cs="Times New Roman"/>
                <w:b/>
                <w:szCs w:val="24"/>
              </w:rPr>
              <w:t>Categoría</w:t>
            </w:r>
            <w:proofErr w:type="spellEnd"/>
          </w:p>
        </w:tc>
        <w:tc>
          <w:tcPr>
            <w:tcW w:w="5621" w:type="dxa"/>
          </w:tcPr>
          <w:p w14:paraId="57542641" w14:textId="77777777" w:rsidR="00ED349C" w:rsidRPr="00B74F88" w:rsidRDefault="0044388B" w:rsidP="00B74F88">
            <w:pPr>
              <w:rPr>
                <w:rFonts w:cs="Times New Roman"/>
                <w:szCs w:val="24"/>
              </w:rPr>
            </w:pPr>
            <w:r w:rsidRPr="00B74F88">
              <w:rPr>
                <w:rFonts w:cs="Times New Roman"/>
                <w:b/>
                <w:szCs w:val="24"/>
              </w:rPr>
              <w:t>Campos específicos propuestos</w:t>
            </w:r>
          </w:p>
        </w:tc>
      </w:tr>
      <w:tr w:rsidR="00ED349C" w:rsidRPr="007B2E7B" w14:paraId="20ECED94" w14:textId="77777777" w:rsidTr="00C87808">
        <w:trPr>
          <w:trHeight w:val="941"/>
        </w:trPr>
        <w:tc>
          <w:tcPr>
            <w:tcW w:w="3803" w:type="dxa"/>
          </w:tcPr>
          <w:p w14:paraId="591ED654" w14:textId="77777777" w:rsidR="00ED349C" w:rsidRPr="00B74F88" w:rsidRDefault="0044388B" w:rsidP="00B74F88">
            <w:pPr>
              <w:rPr>
                <w:rFonts w:cs="Times New Roman"/>
                <w:szCs w:val="24"/>
              </w:rPr>
            </w:pPr>
            <w:r w:rsidRPr="00B74F88">
              <w:rPr>
                <w:rFonts w:cs="Times New Roman"/>
                <w:szCs w:val="24"/>
              </w:rPr>
              <w:t>computo_redes</w:t>
            </w:r>
          </w:p>
        </w:tc>
        <w:tc>
          <w:tcPr>
            <w:tcW w:w="5621" w:type="dxa"/>
          </w:tcPr>
          <w:p w14:paraId="0F112CB6" w14:textId="77777777" w:rsidR="00ED349C" w:rsidRPr="007B2E7B" w:rsidRDefault="0044388B" w:rsidP="00B74F88">
            <w:pPr>
              <w:rPr>
                <w:rFonts w:cs="Times New Roman"/>
                <w:szCs w:val="24"/>
                <w:lang w:val="es-ES"/>
              </w:rPr>
            </w:pPr>
            <w:proofErr w:type="spellStart"/>
            <w:r w:rsidRPr="007B2E7B">
              <w:rPr>
                <w:rFonts w:cs="Times New Roman"/>
                <w:szCs w:val="24"/>
                <w:lang w:val="es-ES"/>
              </w:rPr>
              <w:t>tipo_equipo</w:t>
            </w:r>
            <w:proofErr w:type="spellEnd"/>
            <w:r w:rsidRPr="007B2E7B">
              <w:rPr>
                <w:rFonts w:cs="Times New Roman"/>
                <w:szCs w:val="24"/>
                <w:lang w:val="es-ES"/>
              </w:rPr>
              <w:t xml:space="preserve"> (obligatorio), </w:t>
            </w:r>
            <w:proofErr w:type="spellStart"/>
            <w:r w:rsidRPr="007B2E7B">
              <w:rPr>
                <w:rFonts w:cs="Times New Roman"/>
                <w:szCs w:val="24"/>
                <w:lang w:val="es-ES"/>
              </w:rPr>
              <w:t>equipos_afectados</w:t>
            </w:r>
            <w:proofErr w:type="spellEnd"/>
            <w:r w:rsidRPr="007B2E7B">
              <w:rPr>
                <w:rFonts w:cs="Times New Roman"/>
                <w:szCs w:val="24"/>
                <w:lang w:val="es-ES"/>
              </w:rPr>
              <w:t xml:space="preserve"> (obligatorio); </w:t>
            </w:r>
            <w:proofErr w:type="spellStart"/>
            <w:r w:rsidRPr="007B2E7B">
              <w:rPr>
                <w:rFonts w:cs="Times New Roman"/>
                <w:szCs w:val="24"/>
                <w:lang w:val="es-ES"/>
              </w:rPr>
              <w:t>direccion_ip</w:t>
            </w:r>
            <w:proofErr w:type="spellEnd"/>
            <w:r w:rsidRPr="007B2E7B">
              <w:rPr>
                <w:rFonts w:cs="Times New Roman"/>
                <w:szCs w:val="24"/>
                <w:lang w:val="es-ES"/>
              </w:rPr>
              <w:t xml:space="preserve"> y </w:t>
            </w:r>
            <w:proofErr w:type="spellStart"/>
            <w:r w:rsidRPr="007B2E7B">
              <w:rPr>
                <w:rFonts w:cs="Times New Roman"/>
                <w:szCs w:val="24"/>
                <w:lang w:val="es-ES"/>
              </w:rPr>
              <w:t>vlan</w:t>
            </w:r>
            <w:proofErr w:type="spellEnd"/>
            <w:r w:rsidRPr="007B2E7B">
              <w:rPr>
                <w:rFonts w:cs="Times New Roman"/>
                <w:szCs w:val="24"/>
                <w:lang w:val="es-ES"/>
              </w:rPr>
              <w:t xml:space="preserve"> (opcionales).</w:t>
            </w:r>
          </w:p>
        </w:tc>
      </w:tr>
      <w:tr w:rsidR="00ED349C" w:rsidRPr="007B2E7B" w14:paraId="460F41DF" w14:textId="77777777" w:rsidTr="00C87808">
        <w:trPr>
          <w:trHeight w:val="941"/>
        </w:trPr>
        <w:tc>
          <w:tcPr>
            <w:tcW w:w="3803" w:type="dxa"/>
          </w:tcPr>
          <w:p w14:paraId="3C6307BB" w14:textId="77777777" w:rsidR="00ED349C" w:rsidRPr="00B74F88" w:rsidRDefault="0044388B" w:rsidP="00B74F88">
            <w:pPr>
              <w:rPr>
                <w:rFonts w:cs="Times New Roman"/>
                <w:szCs w:val="24"/>
              </w:rPr>
            </w:pPr>
            <w:proofErr w:type="spellStart"/>
            <w:r w:rsidRPr="00B74F88">
              <w:rPr>
                <w:rFonts w:cs="Times New Roman"/>
                <w:szCs w:val="24"/>
              </w:rPr>
              <w:t>infraestructura</w:t>
            </w:r>
            <w:proofErr w:type="spellEnd"/>
          </w:p>
        </w:tc>
        <w:tc>
          <w:tcPr>
            <w:tcW w:w="5621" w:type="dxa"/>
          </w:tcPr>
          <w:p w14:paraId="3E2C56EB" w14:textId="77777777" w:rsidR="00ED349C" w:rsidRPr="007B2E7B" w:rsidRDefault="0044388B" w:rsidP="00B74F88">
            <w:pPr>
              <w:rPr>
                <w:rFonts w:cs="Times New Roman"/>
                <w:szCs w:val="24"/>
                <w:lang w:val="es-ES"/>
              </w:rPr>
            </w:pPr>
            <w:proofErr w:type="spellStart"/>
            <w:r w:rsidRPr="007B2E7B">
              <w:rPr>
                <w:rFonts w:cs="Times New Roman"/>
                <w:szCs w:val="24"/>
                <w:lang w:val="es-ES"/>
              </w:rPr>
              <w:t>tipo_danio</w:t>
            </w:r>
            <w:proofErr w:type="spellEnd"/>
            <w:r w:rsidRPr="007B2E7B">
              <w:rPr>
                <w:rFonts w:cs="Times New Roman"/>
                <w:szCs w:val="24"/>
                <w:lang w:val="es-ES"/>
              </w:rPr>
              <w:t xml:space="preserve">, </w:t>
            </w:r>
            <w:proofErr w:type="spellStart"/>
            <w:r w:rsidRPr="007B2E7B">
              <w:rPr>
                <w:rFonts w:cs="Times New Roman"/>
                <w:szCs w:val="24"/>
                <w:lang w:val="es-ES"/>
              </w:rPr>
              <w:t>riesgo_seguridad</w:t>
            </w:r>
            <w:proofErr w:type="spellEnd"/>
            <w:r w:rsidRPr="007B2E7B">
              <w:rPr>
                <w:rFonts w:cs="Times New Roman"/>
                <w:szCs w:val="24"/>
                <w:lang w:val="es-ES"/>
              </w:rPr>
              <w:t xml:space="preserve">, </w:t>
            </w:r>
            <w:proofErr w:type="spellStart"/>
            <w:r w:rsidRPr="007B2E7B">
              <w:rPr>
                <w:rFonts w:cs="Times New Roman"/>
                <w:szCs w:val="24"/>
                <w:lang w:val="es-ES"/>
              </w:rPr>
              <w:t>requiere_insumos</w:t>
            </w:r>
            <w:proofErr w:type="spellEnd"/>
            <w:r w:rsidRPr="007B2E7B">
              <w:rPr>
                <w:rFonts w:cs="Times New Roman"/>
                <w:szCs w:val="24"/>
                <w:lang w:val="es-ES"/>
              </w:rPr>
              <w:t xml:space="preserve"> (obligatorios); insumos y </w:t>
            </w:r>
            <w:proofErr w:type="spellStart"/>
            <w:r w:rsidRPr="007B2E7B">
              <w:rPr>
                <w:rFonts w:cs="Times New Roman"/>
                <w:szCs w:val="24"/>
                <w:lang w:val="es-ES"/>
              </w:rPr>
              <w:t>requiere_contratista</w:t>
            </w:r>
            <w:proofErr w:type="spellEnd"/>
            <w:r w:rsidRPr="007B2E7B">
              <w:rPr>
                <w:rFonts w:cs="Times New Roman"/>
                <w:szCs w:val="24"/>
                <w:lang w:val="es-ES"/>
              </w:rPr>
              <w:t xml:space="preserve"> (opcionales).</w:t>
            </w:r>
          </w:p>
        </w:tc>
      </w:tr>
      <w:tr w:rsidR="00ED349C" w:rsidRPr="007B2E7B" w14:paraId="30CE3390" w14:textId="77777777" w:rsidTr="00C87808">
        <w:trPr>
          <w:trHeight w:val="941"/>
        </w:trPr>
        <w:tc>
          <w:tcPr>
            <w:tcW w:w="3803" w:type="dxa"/>
          </w:tcPr>
          <w:p w14:paraId="525EF34F" w14:textId="77777777" w:rsidR="00ED349C" w:rsidRPr="00B74F88" w:rsidRDefault="0044388B" w:rsidP="00B74F88">
            <w:pPr>
              <w:rPr>
                <w:rFonts w:cs="Times New Roman"/>
                <w:szCs w:val="24"/>
              </w:rPr>
            </w:pPr>
            <w:proofErr w:type="spellStart"/>
            <w:r w:rsidRPr="00B74F88">
              <w:rPr>
                <w:rFonts w:cs="Times New Roman"/>
                <w:szCs w:val="24"/>
              </w:rPr>
              <w:t>academico</w:t>
            </w:r>
            <w:proofErr w:type="spellEnd"/>
          </w:p>
        </w:tc>
        <w:tc>
          <w:tcPr>
            <w:tcW w:w="5621" w:type="dxa"/>
          </w:tcPr>
          <w:p w14:paraId="1FA8FBBD" w14:textId="77777777" w:rsidR="00ED349C" w:rsidRPr="007B2E7B" w:rsidRDefault="0044388B" w:rsidP="00B74F88">
            <w:pPr>
              <w:rPr>
                <w:rFonts w:cs="Times New Roman"/>
                <w:szCs w:val="24"/>
                <w:lang w:val="es-ES"/>
              </w:rPr>
            </w:pPr>
            <w:r w:rsidRPr="007B2E7B">
              <w:rPr>
                <w:rFonts w:cs="Times New Roman"/>
                <w:szCs w:val="24"/>
                <w:lang w:val="es-ES"/>
              </w:rPr>
              <w:t xml:space="preserve">plataforma, </w:t>
            </w:r>
            <w:proofErr w:type="spellStart"/>
            <w:r w:rsidRPr="007B2E7B">
              <w:rPr>
                <w:rFonts w:cs="Times New Roman"/>
                <w:szCs w:val="24"/>
                <w:lang w:val="es-ES"/>
              </w:rPr>
              <w:t>estudiantes_afectados</w:t>
            </w:r>
            <w:proofErr w:type="spellEnd"/>
            <w:r w:rsidRPr="007B2E7B">
              <w:rPr>
                <w:rFonts w:cs="Times New Roman"/>
                <w:szCs w:val="24"/>
                <w:lang w:val="es-ES"/>
              </w:rPr>
              <w:t xml:space="preserve"> (obligatorios); </w:t>
            </w:r>
            <w:proofErr w:type="spellStart"/>
            <w:r w:rsidRPr="007B2E7B">
              <w:rPr>
                <w:rFonts w:cs="Times New Roman"/>
                <w:szCs w:val="24"/>
                <w:lang w:val="es-ES"/>
              </w:rPr>
              <w:t>codigo_curso</w:t>
            </w:r>
            <w:proofErr w:type="spellEnd"/>
            <w:r w:rsidRPr="007B2E7B">
              <w:rPr>
                <w:rFonts w:cs="Times New Roman"/>
                <w:szCs w:val="24"/>
                <w:lang w:val="es-ES"/>
              </w:rPr>
              <w:t xml:space="preserve"> y </w:t>
            </w:r>
            <w:proofErr w:type="spellStart"/>
            <w:r w:rsidRPr="007B2E7B">
              <w:rPr>
                <w:rFonts w:cs="Times New Roman"/>
                <w:szCs w:val="24"/>
                <w:lang w:val="es-ES"/>
              </w:rPr>
              <w:t>periodo_escolar</w:t>
            </w:r>
            <w:proofErr w:type="spellEnd"/>
            <w:r w:rsidRPr="007B2E7B">
              <w:rPr>
                <w:rFonts w:cs="Times New Roman"/>
                <w:szCs w:val="24"/>
                <w:lang w:val="es-ES"/>
              </w:rPr>
              <w:t xml:space="preserve"> (opcionales).</w:t>
            </w:r>
          </w:p>
        </w:tc>
      </w:tr>
    </w:tbl>
    <w:p w14:paraId="719CF41A" w14:textId="77777777" w:rsidR="00ED349C" w:rsidRPr="007B2E7B" w:rsidRDefault="0044388B" w:rsidP="00B74F88">
      <w:pPr>
        <w:rPr>
          <w:rFonts w:cs="Times New Roman"/>
          <w:szCs w:val="24"/>
          <w:lang w:val="es-ES"/>
        </w:rPr>
      </w:pPr>
      <w:r w:rsidRPr="007B2E7B">
        <w:rPr>
          <w:rFonts w:cs="Times New Roman"/>
          <w:szCs w:val="24"/>
          <w:lang w:val="es-ES"/>
        </w:rPr>
        <w:t>Nota. Los valores de ejemplo son sintéticos; los campos de infraestructura deberán ajustarse a los reportes recopilados por el equipo.</w:t>
      </w:r>
    </w:p>
    <w:p w14:paraId="2D4D6CA7" w14:textId="6C1B12AD" w:rsidR="00ED349C" w:rsidRPr="007B2E7B" w:rsidRDefault="0044388B" w:rsidP="00C87808">
      <w:pPr>
        <w:pStyle w:val="Ttulo2"/>
        <w:rPr>
          <w:rFonts w:ascii="Times New Roman" w:hAnsi="Times New Roman" w:cs="Times New Roman"/>
          <w:color w:val="auto"/>
          <w:lang w:val="es-ES"/>
        </w:rPr>
      </w:pPr>
      <w:bookmarkStart w:id="11" w:name="_Toc243515632"/>
      <w:r w:rsidRPr="007B2E7B">
        <w:rPr>
          <w:rFonts w:ascii="Times New Roman" w:hAnsi="Times New Roman" w:cs="Times New Roman"/>
          <w:color w:val="auto"/>
          <w:lang w:val="es-ES"/>
        </w:rPr>
        <w:t>Modelado formal: tres documentos JSON/BSON</w:t>
      </w:r>
      <w:bookmarkEnd w:id="11"/>
    </w:p>
    <w:p w14:paraId="0E4E0907" w14:textId="77777777" w:rsidR="00ED349C" w:rsidRPr="007B2E7B" w:rsidRDefault="0044388B" w:rsidP="00B74F88">
      <w:pPr>
        <w:rPr>
          <w:rFonts w:cs="Times New Roman"/>
          <w:szCs w:val="24"/>
          <w:lang w:val="es-ES"/>
        </w:rPr>
      </w:pPr>
      <w:r w:rsidRPr="007B2E7B">
        <w:rPr>
          <w:rFonts w:cs="Times New Roman"/>
          <w:szCs w:val="24"/>
          <w:lang w:val="es-ES"/>
        </w:rPr>
        <w:t>Se presentan tres documentos sintéticos completos, uno por categoría. Su sintaxis es JSON válido y utiliza Extended JSON de MongoDB para representar fechas BSON mediante {"$date": ...}. Al insertar desde Node.js, esas fechas deben convertirse en objetos Date. Los nombres, ubicaciones y situaciones siguientes son ficticios; no se presentan como reportes reales.</w:t>
      </w:r>
    </w:p>
    <w:p w14:paraId="62BD1A85" w14:textId="64D2BEDE" w:rsidR="00ED349C" w:rsidRPr="00C87808" w:rsidRDefault="0044388B" w:rsidP="00C87808">
      <w:pPr>
        <w:pStyle w:val="Ttulo3"/>
        <w:rPr>
          <w:rFonts w:ascii="Times New Roman" w:hAnsi="Times New Roman" w:cs="Times New Roman"/>
          <w:color w:val="auto"/>
        </w:rPr>
      </w:pPr>
      <w:bookmarkStart w:id="12" w:name="_Toc243515633"/>
      <w:proofErr w:type="spellStart"/>
      <w:r w:rsidRPr="00C87808">
        <w:rPr>
          <w:rFonts w:ascii="Times New Roman" w:hAnsi="Times New Roman" w:cs="Times New Roman"/>
          <w:color w:val="auto"/>
        </w:rPr>
        <w:lastRenderedPageBreak/>
        <w:t>Cómputo</w:t>
      </w:r>
      <w:proofErr w:type="spellEnd"/>
      <w:r w:rsidRPr="00C87808">
        <w:rPr>
          <w:rFonts w:ascii="Times New Roman" w:hAnsi="Times New Roman" w:cs="Times New Roman"/>
          <w:color w:val="auto"/>
        </w:rPr>
        <w:t xml:space="preserve"> y redes</w:t>
      </w:r>
      <w:bookmarkEnd w:id="12"/>
    </w:p>
    <w:tbl>
      <w:tblPr>
        <w:tblW w:w="0" w:type="auto"/>
        <w:tblLayout w:type="fixed"/>
        <w:tblLook w:val="04A0" w:firstRow="1" w:lastRow="0" w:firstColumn="1" w:lastColumn="0" w:noHBand="0" w:noVBand="1"/>
      </w:tblPr>
      <w:tblGrid>
        <w:gridCol w:w="9360"/>
      </w:tblGrid>
      <w:tr w:rsidR="00ED349C" w:rsidRPr="00B74F88" w14:paraId="0F9795A8" w14:textId="77777777">
        <w:tc>
          <w:tcPr>
            <w:tcW w:w="9360" w:type="dxa"/>
            <w:shd w:val="clear" w:color="auto" w:fill="F4F6F7"/>
          </w:tcPr>
          <w:p w14:paraId="0BAF5D60" w14:textId="77777777" w:rsidR="00ED349C" w:rsidRPr="007B2E7B" w:rsidRDefault="0044388B" w:rsidP="00B74F88">
            <w:pPr>
              <w:rPr>
                <w:rFonts w:cs="Times New Roman"/>
                <w:szCs w:val="24"/>
                <w:lang w:val="es-ES"/>
              </w:rPr>
            </w:pPr>
            <w:r w:rsidRPr="007B2E7B">
              <w:rPr>
                <w:rFonts w:cs="Times New Roman"/>
                <w:szCs w:val="24"/>
                <w:lang w:val="es-ES"/>
              </w:rPr>
              <w:t>{</w:t>
            </w:r>
          </w:p>
          <w:p w14:paraId="619DE56B" w14:textId="77777777" w:rsidR="00ED349C" w:rsidRPr="007B2E7B" w:rsidRDefault="0044388B" w:rsidP="00B74F88">
            <w:pPr>
              <w:rPr>
                <w:rFonts w:cs="Times New Roman"/>
                <w:szCs w:val="24"/>
                <w:lang w:val="es-ES"/>
              </w:rPr>
            </w:pPr>
            <w:r w:rsidRPr="007B2E7B">
              <w:rPr>
                <w:rFonts w:cs="Times New Roman"/>
                <w:szCs w:val="24"/>
                <w:lang w:val="es-ES"/>
              </w:rPr>
              <w:t xml:space="preserve">  "folio": "INC-2026-0001",</w:t>
            </w:r>
          </w:p>
          <w:p w14:paraId="017726E5" w14:textId="77777777" w:rsidR="00ED349C" w:rsidRPr="007B2E7B" w:rsidRDefault="0044388B" w:rsidP="00B74F88">
            <w:pPr>
              <w:rPr>
                <w:rFonts w:cs="Times New Roman"/>
                <w:szCs w:val="24"/>
                <w:lang w:val="es-ES"/>
              </w:rPr>
            </w:pPr>
            <w:r w:rsidRPr="007B2E7B">
              <w:rPr>
                <w:rFonts w:cs="Times New Roman"/>
                <w:szCs w:val="24"/>
                <w:lang w:val="es-ES"/>
              </w:rPr>
              <w:t xml:space="preserve">  "titulo": "Sin conexión </w:t>
            </w:r>
            <w:proofErr w:type="spellStart"/>
            <w:r w:rsidRPr="007B2E7B">
              <w:rPr>
                <w:rFonts w:cs="Times New Roman"/>
                <w:szCs w:val="24"/>
                <w:lang w:val="es-ES"/>
              </w:rPr>
              <w:t>Wi</w:t>
            </w:r>
            <w:proofErr w:type="spellEnd"/>
            <w:r w:rsidRPr="007B2E7B">
              <w:rPr>
                <w:rFonts w:cs="Times New Roman"/>
                <w:szCs w:val="24"/>
                <w:lang w:val="es-ES"/>
              </w:rPr>
              <w:t>-Fi en laboratorio",</w:t>
            </w:r>
          </w:p>
          <w:p w14:paraId="531BDDAE"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descripcion</w:t>
            </w:r>
            <w:proofErr w:type="spellEnd"/>
            <w:r w:rsidRPr="007B2E7B">
              <w:rPr>
                <w:rFonts w:cs="Times New Roman"/>
                <w:szCs w:val="24"/>
                <w:lang w:val="es-ES"/>
              </w:rPr>
              <w:t>": "Varios equipos no obtienen acceso a la red.",</w:t>
            </w:r>
          </w:p>
          <w:p w14:paraId="6F1448C8"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categoria</w:t>
            </w:r>
            <w:proofErr w:type="spellEnd"/>
            <w:r w:rsidRPr="007B2E7B">
              <w:rPr>
                <w:rFonts w:cs="Times New Roman"/>
                <w:szCs w:val="24"/>
                <w:lang w:val="es-ES"/>
              </w:rPr>
              <w:t>": "</w:t>
            </w:r>
            <w:proofErr w:type="spellStart"/>
            <w:r w:rsidRPr="007B2E7B">
              <w:rPr>
                <w:rFonts w:cs="Times New Roman"/>
                <w:szCs w:val="24"/>
                <w:lang w:val="es-ES"/>
              </w:rPr>
              <w:t>computo_redes</w:t>
            </w:r>
            <w:proofErr w:type="spellEnd"/>
            <w:r w:rsidRPr="007B2E7B">
              <w:rPr>
                <w:rFonts w:cs="Times New Roman"/>
                <w:szCs w:val="24"/>
                <w:lang w:val="es-ES"/>
              </w:rPr>
              <w:t>",</w:t>
            </w:r>
          </w:p>
          <w:p w14:paraId="78390D86" w14:textId="77777777" w:rsidR="00ED349C" w:rsidRPr="007B2E7B" w:rsidRDefault="0044388B" w:rsidP="00B74F88">
            <w:pPr>
              <w:rPr>
                <w:rFonts w:cs="Times New Roman"/>
                <w:szCs w:val="24"/>
                <w:lang w:val="es-ES"/>
              </w:rPr>
            </w:pPr>
            <w:r w:rsidRPr="007B2E7B">
              <w:rPr>
                <w:rFonts w:cs="Times New Roman"/>
                <w:szCs w:val="24"/>
                <w:lang w:val="es-ES"/>
              </w:rPr>
              <w:t xml:space="preserve">  "prioridad": "alta",</w:t>
            </w:r>
          </w:p>
          <w:p w14:paraId="3FC8CB09" w14:textId="77777777" w:rsidR="00ED349C" w:rsidRPr="007B2E7B" w:rsidRDefault="0044388B" w:rsidP="00B74F88">
            <w:pPr>
              <w:rPr>
                <w:rFonts w:cs="Times New Roman"/>
                <w:szCs w:val="24"/>
                <w:lang w:val="es-ES"/>
              </w:rPr>
            </w:pPr>
            <w:r w:rsidRPr="007B2E7B">
              <w:rPr>
                <w:rFonts w:cs="Times New Roman"/>
                <w:szCs w:val="24"/>
                <w:lang w:val="es-ES"/>
              </w:rPr>
              <w:t xml:space="preserve">  "estado": "abierta",</w:t>
            </w:r>
          </w:p>
          <w:p w14:paraId="1521EDC4"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autorizacion</w:t>
            </w:r>
            <w:proofErr w:type="spellEnd"/>
            <w:r w:rsidRPr="007B2E7B">
              <w:rPr>
                <w:rFonts w:cs="Times New Roman"/>
                <w:szCs w:val="24"/>
                <w:lang w:val="es-ES"/>
              </w:rPr>
              <w:t>": {</w:t>
            </w:r>
          </w:p>
          <w:p w14:paraId="51AB3558" w14:textId="77777777" w:rsidR="00ED349C" w:rsidRPr="007B2E7B" w:rsidRDefault="0044388B" w:rsidP="00B74F88">
            <w:pPr>
              <w:rPr>
                <w:rFonts w:cs="Times New Roman"/>
                <w:szCs w:val="24"/>
                <w:lang w:val="es-ES"/>
              </w:rPr>
            </w:pPr>
            <w:r w:rsidRPr="007B2E7B">
              <w:rPr>
                <w:rFonts w:cs="Times New Roman"/>
                <w:szCs w:val="24"/>
                <w:lang w:val="es-ES"/>
              </w:rPr>
              <w:t xml:space="preserve">    "estado": "pendiente"</w:t>
            </w:r>
          </w:p>
          <w:p w14:paraId="302A5333" w14:textId="77777777" w:rsidR="00ED349C" w:rsidRPr="007B2E7B" w:rsidRDefault="0044388B" w:rsidP="00B74F88">
            <w:pPr>
              <w:rPr>
                <w:rFonts w:cs="Times New Roman"/>
                <w:szCs w:val="24"/>
                <w:lang w:val="es-ES"/>
              </w:rPr>
            </w:pPr>
            <w:r w:rsidRPr="007B2E7B">
              <w:rPr>
                <w:rFonts w:cs="Times New Roman"/>
                <w:szCs w:val="24"/>
                <w:lang w:val="es-ES"/>
              </w:rPr>
              <w:t xml:space="preserve">  },</w:t>
            </w:r>
          </w:p>
          <w:p w14:paraId="62C6AA62"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reportante</w:t>
            </w:r>
            <w:proofErr w:type="spellEnd"/>
            <w:r w:rsidRPr="007B2E7B">
              <w:rPr>
                <w:rFonts w:cs="Times New Roman"/>
                <w:szCs w:val="24"/>
                <w:lang w:val="es-ES"/>
              </w:rPr>
              <w:t>": {</w:t>
            </w:r>
          </w:p>
          <w:p w14:paraId="7A837027"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usuario_id</w:t>
            </w:r>
            <w:proofErr w:type="spellEnd"/>
            <w:r w:rsidRPr="007B2E7B">
              <w:rPr>
                <w:rFonts w:cs="Times New Roman"/>
                <w:szCs w:val="24"/>
                <w:lang w:val="es-ES"/>
              </w:rPr>
              <w:t>": "USR-001",</w:t>
            </w:r>
          </w:p>
          <w:p w14:paraId="1F72805B" w14:textId="77777777" w:rsidR="00ED349C" w:rsidRPr="007B2E7B" w:rsidRDefault="0044388B" w:rsidP="00B74F88">
            <w:pPr>
              <w:rPr>
                <w:rFonts w:cs="Times New Roman"/>
                <w:szCs w:val="24"/>
                <w:lang w:val="es-ES"/>
              </w:rPr>
            </w:pPr>
            <w:r w:rsidRPr="007B2E7B">
              <w:rPr>
                <w:rFonts w:cs="Times New Roman"/>
                <w:szCs w:val="24"/>
                <w:lang w:val="es-ES"/>
              </w:rPr>
              <w:t xml:space="preserve">    "nombre": "Usuario de ejemplo A",</w:t>
            </w:r>
          </w:p>
          <w:p w14:paraId="06B2E406" w14:textId="77777777" w:rsidR="00ED349C" w:rsidRPr="007B2E7B" w:rsidRDefault="0044388B" w:rsidP="00B74F88">
            <w:pPr>
              <w:rPr>
                <w:rFonts w:cs="Times New Roman"/>
                <w:szCs w:val="24"/>
                <w:lang w:val="es-ES"/>
              </w:rPr>
            </w:pPr>
            <w:r w:rsidRPr="007B2E7B">
              <w:rPr>
                <w:rFonts w:cs="Times New Roman"/>
                <w:szCs w:val="24"/>
                <w:lang w:val="es-ES"/>
              </w:rPr>
              <w:t xml:space="preserve">    "tipo": "estudiante"</w:t>
            </w:r>
          </w:p>
          <w:p w14:paraId="17E2802A" w14:textId="77777777" w:rsidR="00ED349C" w:rsidRPr="007B2E7B" w:rsidRDefault="0044388B" w:rsidP="00B74F88">
            <w:pPr>
              <w:rPr>
                <w:rFonts w:cs="Times New Roman"/>
                <w:szCs w:val="24"/>
                <w:lang w:val="es-ES"/>
              </w:rPr>
            </w:pPr>
            <w:r w:rsidRPr="007B2E7B">
              <w:rPr>
                <w:rFonts w:cs="Times New Roman"/>
                <w:szCs w:val="24"/>
                <w:lang w:val="es-ES"/>
              </w:rPr>
              <w:t xml:space="preserve">  },</w:t>
            </w:r>
          </w:p>
          <w:p w14:paraId="675B97C2"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ubicacion</w:t>
            </w:r>
            <w:proofErr w:type="spellEnd"/>
            <w:r w:rsidRPr="007B2E7B">
              <w:rPr>
                <w:rFonts w:cs="Times New Roman"/>
                <w:szCs w:val="24"/>
                <w:lang w:val="es-ES"/>
              </w:rPr>
              <w:t>": {</w:t>
            </w:r>
          </w:p>
          <w:p w14:paraId="3FD9D8C6" w14:textId="77777777" w:rsidR="00ED349C" w:rsidRPr="007B2E7B" w:rsidRDefault="0044388B" w:rsidP="00B74F88">
            <w:pPr>
              <w:rPr>
                <w:rFonts w:cs="Times New Roman"/>
                <w:szCs w:val="24"/>
                <w:lang w:val="es-ES"/>
              </w:rPr>
            </w:pPr>
            <w:r w:rsidRPr="007B2E7B">
              <w:rPr>
                <w:rFonts w:cs="Times New Roman"/>
                <w:szCs w:val="24"/>
                <w:lang w:val="es-ES"/>
              </w:rPr>
              <w:t xml:space="preserve">    "edificio": "A",</w:t>
            </w:r>
          </w:p>
          <w:p w14:paraId="235E01F7" w14:textId="77777777" w:rsidR="00ED349C" w:rsidRPr="007B2E7B" w:rsidRDefault="0044388B" w:rsidP="00B74F88">
            <w:pPr>
              <w:rPr>
                <w:rFonts w:cs="Times New Roman"/>
                <w:szCs w:val="24"/>
                <w:lang w:val="es-ES"/>
              </w:rPr>
            </w:pPr>
            <w:r w:rsidRPr="007B2E7B">
              <w:rPr>
                <w:rFonts w:cs="Times New Roman"/>
                <w:szCs w:val="24"/>
                <w:lang w:val="es-ES"/>
              </w:rPr>
              <w:t xml:space="preserve">    "espacio": "Laboratorio 2"</w:t>
            </w:r>
          </w:p>
          <w:p w14:paraId="687E38FE" w14:textId="77777777" w:rsidR="00ED349C" w:rsidRPr="007B2E7B" w:rsidRDefault="0044388B" w:rsidP="00B74F88">
            <w:pPr>
              <w:rPr>
                <w:rFonts w:cs="Times New Roman"/>
                <w:szCs w:val="24"/>
                <w:lang w:val="es-ES"/>
              </w:rPr>
            </w:pPr>
            <w:r w:rsidRPr="007B2E7B">
              <w:rPr>
                <w:rFonts w:cs="Times New Roman"/>
                <w:szCs w:val="24"/>
                <w:lang w:val="es-ES"/>
              </w:rPr>
              <w:t xml:space="preserve">  },</w:t>
            </w:r>
          </w:p>
          <w:p w14:paraId="4D5D676D"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detalle_especifico</w:t>
            </w:r>
            <w:proofErr w:type="spellEnd"/>
            <w:r w:rsidRPr="007B2E7B">
              <w:rPr>
                <w:rFonts w:cs="Times New Roman"/>
                <w:szCs w:val="24"/>
                <w:lang w:val="es-ES"/>
              </w:rPr>
              <w:t>": {</w:t>
            </w:r>
          </w:p>
          <w:p w14:paraId="1355A3CE"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tipo_equipo</w:t>
            </w:r>
            <w:proofErr w:type="spellEnd"/>
            <w:r w:rsidRPr="007B2E7B">
              <w:rPr>
                <w:rFonts w:cs="Times New Roman"/>
                <w:szCs w:val="24"/>
                <w:lang w:val="es-ES"/>
              </w:rPr>
              <w:t>": "</w:t>
            </w:r>
            <w:proofErr w:type="spellStart"/>
            <w:r w:rsidRPr="007B2E7B">
              <w:rPr>
                <w:rFonts w:cs="Times New Roman"/>
                <w:szCs w:val="24"/>
                <w:lang w:val="es-ES"/>
              </w:rPr>
              <w:t>punto_acceso</w:t>
            </w:r>
            <w:proofErr w:type="spellEnd"/>
            <w:r w:rsidRPr="007B2E7B">
              <w:rPr>
                <w:rFonts w:cs="Times New Roman"/>
                <w:szCs w:val="24"/>
                <w:lang w:val="es-ES"/>
              </w:rPr>
              <w:t>",</w:t>
            </w:r>
          </w:p>
          <w:p w14:paraId="5779DC31"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equipos_afectados</w:t>
            </w:r>
            <w:proofErr w:type="spellEnd"/>
            <w:r w:rsidRPr="007B2E7B">
              <w:rPr>
                <w:rFonts w:cs="Times New Roman"/>
                <w:szCs w:val="24"/>
                <w:lang w:val="es-ES"/>
              </w:rPr>
              <w:t>": 18,</w:t>
            </w:r>
          </w:p>
          <w:p w14:paraId="79013324"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direccion_ip</w:t>
            </w:r>
            <w:proofErr w:type="spellEnd"/>
            <w:r w:rsidRPr="007B2E7B">
              <w:rPr>
                <w:rFonts w:cs="Times New Roman"/>
                <w:szCs w:val="24"/>
                <w:lang w:val="es-ES"/>
              </w:rPr>
              <w:t>": "192.168.1.20",</w:t>
            </w:r>
          </w:p>
          <w:p w14:paraId="3E13E922" w14:textId="77777777" w:rsidR="00ED349C" w:rsidRPr="007B2E7B" w:rsidRDefault="0044388B" w:rsidP="00B74F88">
            <w:pPr>
              <w:rPr>
                <w:rFonts w:cs="Times New Roman"/>
                <w:szCs w:val="24"/>
                <w:lang w:val="es-ES"/>
              </w:rPr>
            </w:pPr>
            <w:r w:rsidRPr="007B2E7B">
              <w:rPr>
                <w:rFonts w:cs="Times New Roman"/>
                <w:szCs w:val="24"/>
                <w:lang w:val="es-ES"/>
              </w:rPr>
              <w:lastRenderedPageBreak/>
              <w:t xml:space="preserve">    "</w:t>
            </w:r>
            <w:proofErr w:type="spellStart"/>
            <w:r w:rsidRPr="007B2E7B">
              <w:rPr>
                <w:rFonts w:cs="Times New Roman"/>
                <w:szCs w:val="24"/>
                <w:lang w:val="es-ES"/>
              </w:rPr>
              <w:t>vlan</w:t>
            </w:r>
            <w:proofErr w:type="spellEnd"/>
            <w:r w:rsidRPr="007B2E7B">
              <w:rPr>
                <w:rFonts w:cs="Times New Roman"/>
                <w:szCs w:val="24"/>
                <w:lang w:val="es-ES"/>
              </w:rPr>
              <w:t>": 10</w:t>
            </w:r>
          </w:p>
          <w:p w14:paraId="1CE39D56" w14:textId="77777777" w:rsidR="00ED349C" w:rsidRPr="007B2E7B" w:rsidRDefault="0044388B" w:rsidP="00B74F88">
            <w:pPr>
              <w:rPr>
                <w:rFonts w:cs="Times New Roman"/>
                <w:szCs w:val="24"/>
                <w:lang w:val="es-ES"/>
              </w:rPr>
            </w:pPr>
            <w:r w:rsidRPr="007B2E7B">
              <w:rPr>
                <w:rFonts w:cs="Times New Roman"/>
                <w:szCs w:val="24"/>
                <w:lang w:val="es-ES"/>
              </w:rPr>
              <w:t xml:space="preserve">  },</w:t>
            </w:r>
          </w:p>
          <w:p w14:paraId="6317B9DE" w14:textId="77777777" w:rsidR="00ED349C" w:rsidRPr="007B2E7B" w:rsidRDefault="0044388B" w:rsidP="00B74F88">
            <w:pPr>
              <w:rPr>
                <w:rFonts w:cs="Times New Roman"/>
                <w:szCs w:val="24"/>
                <w:lang w:val="es-ES"/>
              </w:rPr>
            </w:pPr>
            <w:r w:rsidRPr="007B2E7B">
              <w:rPr>
                <w:rFonts w:cs="Times New Roman"/>
                <w:szCs w:val="24"/>
                <w:lang w:val="es-ES"/>
              </w:rPr>
              <w:t xml:space="preserve">  "tags": [</w:t>
            </w:r>
          </w:p>
          <w:p w14:paraId="20425A62" w14:textId="77777777" w:rsidR="00ED349C" w:rsidRPr="007B2E7B" w:rsidRDefault="0044388B" w:rsidP="00B74F88">
            <w:pPr>
              <w:rPr>
                <w:rFonts w:cs="Times New Roman"/>
                <w:szCs w:val="24"/>
                <w:lang w:val="es-ES"/>
              </w:rPr>
            </w:pPr>
            <w:r w:rsidRPr="007B2E7B">
              <w:rPr>
                <w:rFonts w:cs="Times New Roman"/>
                <w:szCs w:val="24"/>
                <w:lang w:val="es-ES"/>
              </w:rPr>
              <w:t xml:space="preserve">    "wifi",</w:t>
            </w:r>
          </w:p>
          <w:p w14:paraId="2C92282F" w14:textId="77777777" w:rsidR="00ED349C" w:rsidRPr="007B2E7B" w:rsidRDefault="0044388B" w:rsidP="00B74F88">
            <w:pPr>
              <w:rPr>
                <w:rFonts w:cs="Times New Roman"/>
                <w:szCs w:val="24"/>
                <w:lang w:val="es-ES"/>
              </w:rPr>
            </w:pPr>
            <w:r w:rsidRPr="007B2E7B">
              <w:rPr>
                <w:rFonts w:cs="Times New Roman"/>
                <w:szCs w:val="24"/>
                <w:lang w:val="es-ES"/>
              </w:rPr>
              <w:t xml:space="preserve">    "red"</w:t>
            </w:r>
          </w:p>
          <w:p w14:paraId="7E1C70F5" w14:textId="77777777" w:rsidR="00ED349C" w:rsidRPr="007B2E7B" w:rsidRDefault="0044388B" w:rsidP="00B74F88">
            <w:pPr>
              <w:rPr>
                <w:rFonts w:cs="Times New Roman"/>
                <w:szCs w:val="24"/>
                <w:lang w:val="es-ES"/>
              </w:rPr>
            </w:pPr>
            <w:r w:rsidRPr="007B2E7B">
              <w:rPr>
                <w:rFonts w:cs="Times New Roman"/>
                <w:szCs w:val="24"/>
                <w:lang w:val="es-ES"/>
              </w:rPr>
              <w:t xml:space="preserve">  ],</w:t>
            </w:r>
          </w:p>
          <w:p w14:paraId="242657B3"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historial_seguimiento</w:t>
            </w:r>
            <w:proofErr w:type="spellEnd"/>
            <w:r w:rsidRPr="007B2E7B">
              <w:rPr>
                <w:rFonts w:cs="Times New Roman"/>
                <w:szCs w:val="24"/>
                <w:lang w:val="es-ES"/>
              </w:rPr>
              <w:t>": [],</w:t>
            </w:r>
          </w:p>
          <w:p w14:paraId="6DFF28B2"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evidencias_adjuntas</w:t>
            </w:r>
            <w:proofErr w:type="spellEnd"/>
            <w:r w:rsidRPr="007B2E7B">
              <w:rPr>
                <w:rFonts w:cs="Times New Roman"/>
                <w:szCs w:val="24"/>
                <w:lang w:val="es-ES"/>
              </w:rPr>
              <w:t>": [],</w:t>
            </w:r>
          </w:p>
          <w:p w14:paraId="70C9171E"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horas_invertidas</w:t>
            </w:r>
            <w:proofErr w:type="spellEnd"/>
            <w:r w:rsidRPr="007B2E7B">
              <w:rPr>
                <w:rFonts w:cs="Times New Roman"/>
                <w:szCs w:val="24"/>
                <w:lang w:val="es-ES"/>
              </w:rPr>
              <w:t>": 0,</w:t>
            </w:r>
          </w:p>
          <w:p w14:paraId="6D88CDCF"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fecha_creacion</w:t>
            </w:r>
            <w:proofErr w:type="spellEnd"/>
            <w:r w:rsidRPr="007B2E7B">
              <w:rPr>
                <w:rFonts w:cs="Times New Roman"/>
                <w:szCs w:val="24"/>
                <w:lang w:val="es-ES"/>
              </w:rPr>
              <w:t>": {</w:t>
            </w:r>
          </w:p>
          <w:p w14:paraId="344C7E67" w14:textId="77777777" w:rsidR="00ED349C" w:rsidRPr="00B74F88" w:rsidRDefault="0044388B" w:rsidP="00B74F88">
            <w:pPr>
              <w:rPr>
                <w:rFonts w:cs="Times New Roman"/>
                <w:szCs w:val="24"/>
              </w:rPr>
            </w:pPr>
            <w:r w:rsidRPr="007B2E7B">
              <w:rPr>
                <w:rFonts w:cs="Times New Roman"/>
                <w:szCs w:val="24"/>
                <w:lang w:val="es-ES"/>
              </w:rPr>
              <w:t xml:space="preserve">    </w:t>
            </w:r>
            <w:r w:rsidRPr="00B74F88">
              <w:rPr>
                <w:rFonts w:cs="Times New Roman"/>
                <w:szCs w:val="24"/>
              </w:rPr>
              <w:t>"$date": "2026-10-20T15:00:00Z"</w:t>
            </w:r>
          </w:p>
          <w:p w14:paraId="759A0729" w14:textId="77777777" w:rsidR="00ED349C" w:rsidRPr="00B74F88" w:rsidRDefault="0044388B" w:rsidP="00B74F88">
            <w:pPr>
              <w:rPr>
                <w:rFonts w:cs="Times New Roman"/>
                <w:szCs w:val="24"/>
              </w:rPr>
            </w:pPr>
            <w:r w:rsidRPr="00B74F88">
              <w:rPr>
                <w:rFonts w:cs="Times New Roman"/>
                <w:szCs w:val="24"/>
              </w:rPr>
              <w:t xml:space="preserve">  }</w:t>
            </w:r>
          </w:p>
          <w:p w14:paraId="3111B69E" w14:textId="77777777" w:rsidR="00ED349C" w:rsidRPr="00B74F88" w:rsidRDefault="0044388B" w:rsidP="00B74F88">
            <w:pPr>
              <w:rPr>
                <w:rFonts w:cs="Times New Roman"/>
                <w:szCs w:val="24"/>
              </w:rPr>
            </w:pPr>
            <w:r w:rsidRPr="00B74F88">
              <w:rPr>
                <w:rFonts w:cs="Times New Roman"/>
                <w:szCs w:val="24"/>
              </w:rPr>
              <w:t>}</w:t>
            </w:r>
          </w:p>
        </w:tc>
      </w:tr>
    </w:tbl>
    <w:p w14:paraId="455501BB" w14:textId="2A81D83C" w:rsidR="00ED349C" w:rsidRPr="00C87808" w:rsidRDefault="0044388B" w:rsidP="00C87808">
      <w:pPr>
        <w:pStyle w:val="Ttulo3"/>
        <w:rPr>
          <w:rFonts w:ascii="Times New Roman" w:hAnsi="Times New Roman" w:cs="Times New Roman"/>
          <w:color w:val="auto"/>
        </w:rPr>
      </w:pPr>
      <w:bookmarkStart w:id="13" w:name="_Toc243515634"/>
      <w:proofErr w:type="spellStart"/>
      <w:r w:rsidRPr="00C87808">
        <w:rPr>
          <w:rFonts w:ascii="Times New Roman" w:hAnsi="Times New Roman" w:cs="Times New Roman"/>
          <w:color w:val="auto"/>
        </w:rPr>
        <w:t>Infraestructura</w:t>
      </w:r>
      <w:proofErr w:type="spellEnd"/>
      <w:r w:rsidRPr="00C87808">
        <w:rPr>
          <w:rFonts w:ascii="Times New Roman" w:hAnsi="Times New Roman" w:cs="Times New Roman"/>
          <w:color w:val="auto"/>
        </w:rPr>
        <w:t xml:space="preserve"> y </w:t>
      </w:r>
      <w:proofErr w:type="spellStart"/>
      <w:r w:rsidRPr="00C87808">
        <w:rPr>
          <w:rFonts w:ascii="Times New Roman" w:hAnsi="Times New Roman" w:cs="Times New Roman"/>
          <w:color w:val="auto"/>
        </w:rPr>
        <w:t>mantenimiento</w:t>
      </w:r>
      <w:bookmarkEnd w:id="13"/>
      <w:proofErr w:type="spellEnd"/>
    </w:p>
    <w:tbl>
      <w:tblPr>
        <w:tblW w:w="0" w:type="auto"/>
        <w:tblLayout w:type="fixed"/>
        <w:tblLook w:val="04A0" w:firstRow="1" w:lastRow="0" w:firstColumn="1" w:lastColumn="0" w:noHBand="0" w:noVBand="1"/>
      </w:tblPr>
      <w:tblGrid>
        <w:gridCol w:w="9360"/>
      </w:tblGrid>
      <w:tr w:rsidR="00ED349C" w:rsidRPr="00B74F88" w14:paraId="5F2517DF" w14:textId="77777777">
        <w:tc>
          <w:tcPr>
            <w:tcW w:w="9360" w:type="dxa"/>
            <w:shd w:val="clear" w:color="auto" w:fill="F4F6F7"/>
          </w:tcPr>
          <w:p w14:paraId="69304982" w14:textId="77777777" w:rsidR="00ED349C" w:rsidRPr="007B2E7B" w:rsidRDefault="0044388B" w:rsidP="00B74F88">
            <w:pPr>
              <w:rPr>
                <w:rFonts w:cs="Times New Roman"/>
                <w:szCs w:val="24"/>
                <w:lang w:val="es-ES"/>
              </w:rPr>
            </w:pPr>
            <w:r w:rsidRPr="007B2E7B">
              <w:rPr>
                <w:rFonts w:cs="Times New Roman"/>
                <w:szCs w:val="24"/>
                <w:lang w:val="es-ES"/>
              </w:rPr>
              <w:t>{</w:t>
            </w:r>
          </w:p>
          <w:p w14:paraId="7C80F39D" w14:textId="77777777" w:rsidR="00ED349C" w:rsidRPr="007B2E7B" w:rsidRDefault="0044388B" w:rsidP="00B74F88">
            <w:pPr>
              <w:rPr>
                <w:rFonts w:cs="Times New Roman"/>
                <w:szCs w:val="24"/>
                <w:lang w:val="es-ES"/>
              </w:rPr>
            </w:pPr>
            <w:r w:rsidRPr="007B2E7B">
              <w:rPr>
                <w:rFonts w:cs="Times New Roman"/>
                <w:szCs w:val="24"/>
                <w:lang w:val="es-ES"/>
              </w:rPr>
              <w:t xml:space="preserve">  "folio": "INC-2026-0002",</w:t>
            </w:r>
          </w:p>
          <w:p w14:paraId="7A0EC3BF" w14:textId="77777777" w:rsidR="00ED349C" w:rsidRPr="007B2E7B" w:rsidRDefault="0044388B" w:rsidP="00B74F88">
            <w:pPr>
              <w:rPr>
                <w:rFonts w:cs="Times New Roman"/>
                <w:szCs w:val="24"/>
                <w:lang w:val="es-ES"/>
              </w:rPr>
            </w:pPr>
            <w:r w:rsidRPr="007B2E7B">
              <w:rPr>
                <w:rFonts w:cs="Times New Roman"/>
                <w:szCs w:val="24"/>
                <w:lang w:val="es-ES"/>
              </w:rPr>
              <w:t xml:space="preserve">  "titulo": "Filtración de agua en salón",</w:t>
            </w:r>
          </w:p>
          <w:p w14:paraId="23785E04"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descripcion</w:t>
            </w:r>
            <w:proofErr w:type="spellEnd"/>
            <w:r w:rsidRPr="007B2E7B">
              <w:rPr>
                <w:rFonts w:cs="Times New Roman"/>
                <w:szCs w:val="24"/>
                <w:lang w:val="es-ES"/>
              </w:rPr>
              <w:t>": "Se observó humedad en una pared del aula.",</w:t>
            </w:r>
          </w:p>
          <w:p w14:paraId="5BBB7B05"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categoria</w:t>
            </w:r>
            <w:proofErr w:type="spellEnd"/>
            <w:r w:rsidRPr="007B2E7B">
              <w:rPr>
                <w:rFonts w:cs="Times New Roman"/>
                <w:szCs w:val="24"/>
                <w:lang w:val="es-ES"/>
              </w:rPr>
              <w:t>": "infraestructura",</w:t>
            </w:r>
          </w:p>
          <w:p w14:paraId="426B582A" w14:textId="77777777" w:rsidR="00ED349C" w:rsidRPr="007B2E7B" w:rsidRDefault="0044388B" w:rsidP="00B74F88">
            <w:pPr>
              <w:rPr>
                <w:rFonts w:cs="Times New Roman"/>
                <w:szCs w:val="24"/>
                <w:lang w:val="es-ES"/>
              </w:rPr>
            </w:pPr>
            <w:r w:rsidRPr="007B2E7B">
              <w:rPr>
                <w:rFonts w:cs="Times New Roman"/>
                <w:szCs w:val="24"/>
                <w:lang w:val="es-ES"/>
              </w:rPr>
              <w:t xml:space="preserve">  "prioridad": "media",</w:t>
            </w:r>
          </w:p>
          <w:p w14:paraId="2B222BEF" w14:textId="77777777" w:rsidR="00ED349C" w:rsidRPr="007B2E7B" w:rsidRDefault="0044388B" w:rsidP="00B74F88">
            <w:pPr>
              <w:rPr>
                <w:rFonts w:cs="Times New Roman"/>
                <w:szCs w:val="24"/>
                <w:lang w:val="es-ES"/>
              </w:rPr>
            </w:pPr>
            <w:r w:rsidRPr="007B2E7B">
              <w:rPr>
                <w:rFonts w:cs="Times New Roman"/>
                <w:szCs w:val="24"/>
                <w:lang w:val="es-ES"/>
              </w:rPr>
              <w:t xml:space="preserve">  "estado": "abierta",</w:t>
            </w:r>
          </w:p>
          <w:p w14:paraId="58FC4025"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autorizacion</w:t>
            </w:r>
            <w:proofErr w:type="spellEnd"/>
            <w:r w:rsidRPr="007B2E7B">
              <w:rPr>
                <w:rFonts w:cs="Times New Roman"/>
                <w:szCs w:val="24"/>
                <w:lang w:val="es-ES"/>
              </w:rPr>
              <w:t>": {</w:t>
            </w:r>
          </w:p>
          <w:p w14:paraId="6035C0DA" w14:textId="77777777" w:rsidR="00ED349C" w:rsidRPr="007B2E7B" w:rsidRDefault="0044388B" w:rsidP="00B74F88">
            <w:pPr>
              <w:rPr>
                <w:rFonts w:cs="Times New Roman"/>
                <w:szCs w:val="24"/>
                <w:lang w:val="es-ES"/>
              </w:rPr>
            </w:pPr>
            <w:r w:rsidRPr="007B2E7B">
              <w:rPr>
                <w:rFonts w:cs="Times New Roman"/>
                <w:szCs w:val="24"/>
                <w:lang w:val="es-ES"/>
              </w:rPr>
              <w:t xml:space="preserve">    "estado": "pendiente"</w:t>
            </w:r>
          </w:p>
          <w:p w14:paraId="09345D3D" w14:textId="77777777" w:rsidR="00ED349C" w:rsidRPr="007B2E7B" w:rsidRDefault="0044388B" w:rsidP="00B74F88">
            <w:pPr>
              <w:rPr>
                <w:rFonts w:cs="Times New Roman"/>
                <w:szCs w:val="24"/>
                <w:lang w:val="es-ES"/>
              </w:rPr>
            </w:pPr>
            <w:r w:rsidRPr="007B2E7B">
              <w:rPr>
                <w:rFonts w:cs="Times New Roman"/>
                <w:szCs w:val="24"/>
                <w:lang w:val="es-ES"/>
              </w:rPr>
              <w:t xml:space="preserve">  },</w:t>
            </w:r>
          </w:p>
          <w:p w14:paraId="38E9B22B" w14:textId="77777777" w:rsidR="00ED349C" w:rsidRPr="007B2E7B" w:rsidRDefault="0044388B" w:rsidP="00B74F88">
            <w:pPr>
              <w:rPr>
                <w:rFonts w:cs="Times New Roman"/>
                <w:szCs w:val="24"/>
                <w:lang w:val="es-ES"/>
              </w:rPr>
            </w:pPr>
            <w:r w:rsidRPr="007B2E7B">
              <w:rPr>
                <w:rFonts w:cs="Times New Roman"/>
                <w:szCs w:val="24"/>
                <w:lang w:val="es-ES"/>
              </w:rPr>
              <w:lastRenderedPageBreak/>
              <w:t xml:space="preserve">  "</w:t>
            </w:r>
            <w:proofErr w:type="spellStart"/>
            <w:r w:rsidRPr="007B2E7B">
              <w:rPr>
                <w:rFonts w:cs="Times New Roman"/>
                <w:szCs w:val="24"/>
                <w:lang w:val="es-ES"/>
              </w:rPr>
              <w:t>reportante</w:t>
            </w:r>
            <w:proofErr w:type="spellEnd"/>
            <w:r w:rsidRPr="007B2E7B">
              <w:rPr>
                <w:rFonts w:cs="Times New Roman"/>
                <w:szCs w:val="24"/>
                <w:lang w:val="es-ES"/>
              </w:rPr>
              <w:t>": {</w:t>
            </w:r>
          </w:p>
          <w:p w14:paraId="7865009F"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usuario_id</w:t>
            </w:r>
            <w:proofErr w:type="spellEnd"/>
            <w:r w:rsidRPr="007B2E7B">
              <w:rPr>
                <w:rFonts w:cs="Times New Roman"/>
                <w:szCs w:val="24"/>
                <w:lang w:val="es-ES"/>
              </w:rPr>
              <w:t>": "USR-002",</w:t>
            </w:r>
          </w:p>
          <w:p w14:paraId="55D5CE45" w14:textId="77777777" w:rsidR="00ED349C" w:rsidRPr="007B2E7B" w:rsidRDefault="0044388B" w:rsidP="00B74F88">
            <w:pPr>
              <w:rPr>
                <w:rFonts w:cs="Times New Roman"/>
                <w:szCs w:val="24"/>
                <w:lang w:val="es-ES"/>
              </w:rPr>
            </w:pPr>
            <w:r w:rsidRPr="007B2E7B">
              <w:rPr>
                <w:rFonts w:cs="Times New Roman"/>
                <w:szCs w:val="24"/>
                <w:lang w:val="es-ES"/>
              </w:rPr>
              <w:t xml:space="preserve">    "nombre": "Usuario de ejemplo B",</w:t>
            </w:r>
          </w:p>
          <w:p w14:paraId="0657064F" w14:textId="77777777" w:rsidR="00ED349C" w:rsidRPr="007B2E7B" w:rsidRDefault="0044388B" w:rsidP="00B74F88">
            <w:pPr>
              <w:rPr>
                <w:rFonts w:cs="Times New Roman"/>
                <w:szCs w:val="24"/>
                <w:lang w:val="es-ES"/>
              </w:rPr>
            </w:pPr>
            <w:r w:rsidRPr="007B2E7B">
              <w:rPr>
                <w:rFonts w:cs="Times New Roman"/>
                <w:szCs w:val="24"/>
                <w:lang w:val="es-ES"/>
              </w:rPr>
              <w:t xml:space="preserve">    "tipo": "docente"</w:t>
            </w:r>
          </w:p>
          <w:p w14:paraId="5399C4FD" w14:textId="77777777" w:rsidR="00ED349C" w:rsidRPr="007B2E7B" w:rsidRDefault="0044388B" w:rsidP="00B74F88">
            <w:pPr>
              <w:rPr>
                <w:rFonts w:cs="Times New Roman"/>
                <w:szCs w:val="24"/>
                <w:lang w:val="es-ES"/>
              </w:rPr>
            </w:pPr>
            <w:r w:rsidRPr="007B2E7B">
              <w:rPr>
                <w:rFonts w:cs="Times New Roman"/>
                <w:szCs w:val="24"/>
                <w:lang w:val="es-ES"/>
              </w:rPr>
              <w:t xml:space="preserve">  },</w:t>
            </w:r>
          </w:p>
          <w:p w14:paraId="4D26F1E7"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ubicacion</w:t>
            </w:r>
            <w:proofErr w:type="spellEnd"/>
            <w:r w:rsidRPr="007B2E7B">
              <w:rPr>
                <w:rFonts w:cs="Times New Roman"/>
                <w:szCs w:val="24"/>
                <w:lang w:val="es-ES"/>
              </w:rPr>
              <w:t>": {</w:t>
            </w:r>
          </w:p>
          <w:p w14:paraId="6A1B1C82" w14:textId="77777777" w:rsidR="00ED349C" w:rsidRPr="007B2E7B" w:rsidRDefault="0044388B" w:rsidP="00B74F88">
            <w:pPr>
              <w:rPr>
                <w:rFonts w:cs="Times New Roman"/>
                <w:szCs w:val="24"/>
                <w:lang w:val="es-ES"/>
              </w:rPr>
            </w:pPr>
            <w:r w:rsidRPr="007B2E7B">
              <w:rPr>
                <w:rFonts w:cs="Times New Roman"/>
                <w:szCs w:val="24"/>
                <w:lang w:val="es-ES"/>
              </w:rPr>
              <w:t xml:space="preserve">    "edificio": "B",</w:t>
            </w:r>
          </w:p>
          <w:p w14:paraId="2D218F27" w14:textId="77777777" w:rsidR="00ED349C" w:rsidRPr="007B2E7B" w:rsidRDefault="0044388B" w:rsidP="00B74F88">
            <w:pPr>
              <w:rPr>
                <w:rFonts w:cs="Times New Roman"/>
                <w:szCs w:val="24"/>
                <w:lang w:val="es-ES"/>
              </w:rPr>
            </w:pPr>
            <w:r w:rsidRPr="007B2E7B">
              <w:rPr>
                <w:rFonts w:cs="Times New Roman"/>
                <w:szCs w:val="24"/>
                <w:lang w:val="es-ES"/>
              </w:rPr>
              <w:t xml:space="preserve">    "espacio": "Aula 4"</w:t>
            </w:r>
          </w:p>
          <w:p w14:paraId="7B7DA288" w14:textId="77777777" w:rsidR="00ED349C" w:rsidRPr="007B2E7B" w:rsidRDefault="0044388B" w:rsidP="00B74F88">
            <w:pPr>
              <w:rPr>
                <w:rFonts w:cs="Times New Roman"/>
                <w:szCs w:val="24"/>
                <w:lang w:val="es-ES"/>
              </w:rPr>
            </w:pPr>
            <w:r w:rsidRPr="007B2E7B">
              <w:rPr>
                <w:rFonts w:cs="Times New Roman"/>
                <w:szCs w:val="24"/>
                <w:lang w:val="es-ES"/>
              </w:rPr>
              <w:t xml:space="preserve">  },</w:t>
            </w:r>
          </w:p>
          <w:p w14:paraId="1DD133AB"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detalle_especifico</w:t>
            </w:r>
            <w:proofErr w:type="spellEnd"/>
            <w:r w:rsidRPr="007B2E7B">
              <w:rPr>
                <w:rFonts w:cs="Times New Roman"/>
                <w:szCs w:val="24"/>
                <w:lang w:val="es-ES"/>
              </w:rPr>
              <w:t>": {</w:t>
            </w:r>
          </w:p>
          <w:p w14:paraId="7DB7EF20"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tipo_danio</w:t>
            </w:r>
            <w:proofErr w:type="spellEnd"/>
            <w:r w:rsidRPr="007B2E7B">
              <w:rPr>
                <w:rFonts w:cs="Times New Roman"/>
                <w:szCs w:val="24"/>
                <w:lang w:val="es-ES"/>
              </w:rPr>
              <w:t>": "</w:t>
            </w:r>
            <w:proofErr w:type="spellStart"/>
            <w:r w:rsidRPr="007B2E7B">
              <w:rPr>
                <w:rFonts w:cs="Times New Roman"/>
                <w:szCs w:val="24"/>
                <w:lang w:val="es-ES"/>
              </w:rPr>
              <w:t>filtracion</w:t>
            </w:r>
            <w:proofErr w:type="spellEnd"/>
            <w:r w:rsidRPr="007B2E7B">
              <w:rPr>
                <w:rFonts w:cs="Times New Roman"/>
                <w:szCs w:val="24"/>
                <w:lang w:val="es-ES"/>
              </w:rPr>
              <w:t>",</w:t>
            </w:r>
          </w:p>
          <w:p w14:paraId="145D8DD2"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riesgo_seguridad</w:t>
            </w:r>
            <w:proofErr w:type="spellEnd"/>
            <w:r w:rsidRPr="007B2E7B">
              <w:rPr>
                <w:rFonts w:cs="Times New Roman"/>
                <w:szCs w:val="24"/>
                <w:lang w:val="es-ES"/>
              </w:rPr>
              <w:t>": "medio",</w:t>
            </w:r>
          </w:p>
          <w:p w14:paraId="64167A0B"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requiere_insumos</w:t>
            </w:r>
            <w:proofErr w:type="spellEnd"/>
            <w:r w:rsidRPr="007B2E7B">
              <w:rPr>
                <w:rFonts w:cs="Times New Roman"/>
                <w:szCs w:val="24"/>
                <w:lang w:val="es-ES"/>
              </w:rPr>
              <w:t>": true,</w:t>
            </w:r>
          </w:p>
          <w:p w14:paraId="4D54E025" w14:textId="77777777" w:rsidR="00ED349C" w:rsidRPr="007B2E7B" w:rsidRDefault="0044388B" w:rsidP="00B74F88">
            <w:pPr>
              <w:rPr>
                <w:rFonts w:cs="Times New Roman"/>
                <w:szCs w:val="24"/>
                <w:lang w:val="es-ES"/>
              </w:rPr>
            </w:pPr>
            <w:r w:rsidRPr="007B2E7B">
              <w:rPr>
                <w:rFonts w:cs="Times New Roman"/>
                <w:szCs w:val="24"/>
                <w:lang w:val="es-ES"/>
              </w:rPr>
              <w:t xml:space="preserve">    "insumos": [</w:t>
            </w:r>
          </w:p>
          <w:p w14:paraId="4C27D7B6" w14:textId="77777777" w:rsidR="00ED349C" w:rsidRPr="007B2E7B" w:rsidRDefault="0044388B" w:rsidP="00B74F88">
            <w:pPr>
              <w:rPr>
                <w:rFonts w:cs="Times New Roman"/>
                <w:szCs w:val="24"/>
                <w:lang w:val="es-ES"/>
              </w:rPr>
            </w:pPr>
            <w:r w:rsidRPr="007B2E7B">
              <w:rPr>
                <w:rFonts w:cs="Times New Roman"/>
                <w:szCs w:val="24"/>
                <w:lang w:val="es-ES"/>
              </w:rPr>
              <w:t xml:space="preserve">      "sellador"</w:t>
            </w:r>
          </w:p>
          <w:p w14:paraId="2F8B4D04" w14:textId="77777777" w:rsidR="00ED349C" w:rsidRPr="007B2E7B" w:rsidRDefault="0044388B" w:rsidP="00B74F88">
            <w:pPr>
              <w:rPr>
                <w:rFonts w:cs="Times New Roman"/>
                <w:szCs w:val="24"/>
                <w:lang w:val="es-ES"/>
              </w:rPr>
            </w:pPr>
            <w:r w:rsidRPr="007B2E7B">
              <w:rPr>
                <w:rFonts w:cs="Times New Roman"/>
                <w:szCs w:val="24"/>
                <w:lang w:val="es-ES"/>
              </w:rPr>
              <w:t xml:space="preserve">    ],</w:t>
            </w:r>
          </w:p>
          <w:p w14:paraId="0E165B83"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requiere_contratista</w:t>
            </w:r>
            <w:proofErr w:type="spellEnd"/>
            <w:r w:rsidRPr="007B2E7B">
              <w:rPr>
                <w:rFonts w:cs="Times New Roman"/>
                <w:szCs w:val="24"/>
                <w:lang w:val="es-ES"/>
              </w:rPr>
              <w:t>": false</w:t>
            </w:r>
          </w:p>
          <w:p w14:paraId="0AC167E4" w14:textId="77777777" w:rsidR="00ED349C" w:rsidRPr="007B2E7B" w:rsidRDefault="0044388B" w:rsidP="00B74F88">
            <w:pPr>
              <w:rPr>
                <w:rFonts w:cs="Times New Roman"/>
                <w:szCs w:val="24"/>
                <w:lang w:val="es-ES"/>
              </w:rPr>
            </w:pPr>
            <w:r w:rsidRPr="007B2E7B">
              <w:rPr>
                <w:rFonts w:cs="Times New Roman"/>
                <w:szCs w:val="24"/>
                <w:lang w:val="es-ES"/>
              </w:rPr>
              <w:t xml:space="preserve">  },</w:t>
            </w:r>
          </w:p>
          <w:p w14:paraId="38BB4B41" w14:textId="77777777" w:rsidR="00ED349C" w:rsidRPr="007B2E7B" w:rsidRDefault="0044388B" w:rsidP="00B74F88">
            <w:pPr>
              <w:rPr>
                <w:rFonts w:cs="Times New Roman"/>
                <w:szCs w:val="24"/>
                <w:lang w:val="es-ES"/>
              </w:rPr>
            </w:pPr>
            <w:r w:rsidRPr="007B2E7B">
              <w:rPr>
                <w:rFonts w:cs="Times New Roman"/>
                <w:szCs w:val="24"/>
                <w:lang w:val="es-ES"/>
              </w:rPr>
              <w:t xml:space="preserve">  "tags": [</w:t>
            </w:r>
          </w:p>
          <w:p w14:paraId="0442C3A6" w14:textId="77777777" w:rsidR="00ED349C" w:rsidRPr="007B2E7B" w:rsidRDefault="0044388B" w:rsidP="00B74F88">
            <w:pPr>
              <w:rPr>
                <w:rFonts w:cs="Times New Roman"/>
                <w:szCs w:val="24"/>
                <w:lang w:val="es-ES"/>
              </w:rPr>
            </w:pPr>
            <w:r w:rsidRPr="007B2E7B">
              <w:rPr>
                <w:rFonts w:cs="Times New Roman"/>
                <w:szCs w:val="24"/>
                <w:lang w:val="es-ES"/>
              </w:rPr>
              <w:t xml:space="preserve">    "mantenimiento",</w:t>
            </w:r>
          </w:p>
          <w:p w14:paraId="10587247" w14:textId="77777777" w:rsidR="00ED349C" w:rsidRPr="007B2E7B" w:rsidRDefault="0044388B" w:rsidP="00B74F88">
            <w:pPr>
              <w:rPr>
                <w:rFonts w:cs="Times New Roman"/>
                <w:szCs w:val="24"/>
                <w:lang w:val="es-ES"/>
              </w:rPr>
            </w:pPr>
            <w:r w:rsidRPr="007B2E7B">
              <w:rPr>
                <w:rFonts w:cs="Times New Roman"/>
                <w:szCs w:val="24"/>
                <w:lang w:val="es-ES"/>
              </w:rPr>
              <w:t xml:space="preserve">    "humedad"</w:t>
            </w:r>
          </w:p>
          <w:p w14:paraId="2C24BF66" w14:textId="77777777" w:rsidR="00ED349C" w:rsidRPr="007B2E7B" w:rsidRDefault="0044388B" w:rsidP="00B74F88">
            <w:pPr>
              <w:rPr>
                <w:rFonts w:cs="Times New Roman"/>
                <w:szCs w:val="24"/>
                <w:lang w:val="es-ES"/>
              </w:rPr>
            </w:pPr>
            <w:r w:rsidRPr="007B2E7B">
              <w:rPr>
                <w:rFonts w:cs="Times New Roman"/>
                <w:szCs w:val="24"/>
                <w:lang w:val="es-ES"/>
              </w:rPr>
              <w:t xml:space="preserve">  ],</w:t>
            </w:r>
          </w:p>
          <w:p w14:paraId="18CF68F9"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historial_seguimiento</w:t>
            </w:r>
            <w:proofErr w:type="spellEnd"/>
            <w:r w:rsidRPr="007B2E7B">
              <w:rPr>
                <w:rFonts w:cs="Times New Roman"/>
                <w:szCs w:val="24"/>
                <w:lang w:val="es-ES"/>
              </w:rPr>
              <w:t>": [],</w:t>
            </w:r>
          </w:p>
          <w:p w14:paraId="67FAE5C8"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evidencias_adjuntas</w:t>
            </w:r>
            <w:proofErr w:type="spellEnd"/>
            <w:r w:rsidRPr="007B2E7B">
              <w:rPr>
                <w:rFonts w:cs="Times New Roman"/>
                <w:szCs w:val="24"/>
                <w:lang w:val="es-ES"/>
              </w:rPr>
              <w:t>": [],</w:t>
            </w:r>
          </w:p>
          <w:p w14:paraId="1F4E14E2" w14:textId="77777777" w:rsidR="00ED349C" w:rsidRPr="007B2E7B" w:rsidRDefault="0044388B" w:rsidP="00B74F88">
            <w:pPr>
              <w:rPr>
                <w:rFonts w:cs="Times New Roman"/>
                <w:szCs w:val="24"/>
                <w:lang w:val="es-ES"/>
              </w:rPr>
            </w:pPr>
            <w:r w:rsidRPr="007B2E7B">
              <w:rPr>
                <w:rFonts w:cs="Times New Roman"/>
                <w:szCs w:val="24"/>
                <w:lang w:val="es-ES"/>
              </w:rPr>
              <w:lastRenderedPageBreak/>
              <w:t xml:space="preserve">  "</w:t>
            </w:r>
            <w:proofErr w:type="spellStart"/>
            <w:r w:rsidRPr="007B2E7B">
              <w:rPr>
                <w:rFonts w:cs="Times New Roman"/>
                <w:szCs w:val="24"/>
                <w:lang w:val="es-ES"/>
              </w:rPr>
              <w:t>horas_invertidas</w:t>
            </w:r>
            <w:proofErr w:type="spellEnd"/>
            <w:r w:rsidRPr="007B2E7B">
              <w:rPr>
                <w:rFonts w:cs="Times New Roman"/>
                <w:szCs w:val="24"/>
                <w:lang w:val="es-ES"/>
              </w:rPr>
              <w:t>": 0,</w:t>
            </w:r>
          </w:p>
          <w:p w14:paraId="1183D2CF"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fecha_creacion</w:t>
            </w:r>
            <w:proofErr w:type="spellEnd"/>
            <w:r w:rsidRPr="007B2E7B">
              <w:rPr>
                <w:rFonts w:cs="Times New Roman"/>
                <w:szCs w:val="24"/>
                <w:lang w:val="es-ES"/>
              </w:rPr>
              <w:t>": {</w:t>
            </w:r>
          </w:p>
          <w:p w14:paraId="093B053A" w14:textId="77777777" w:rsidR="00ED349C" w:rsidRPr="00B74F88" w:rsidRDefault="0044388B" w:rsidP="00B74F88">
            <w:pPr>
              <w:rPr>
                <w:rFonts w:cs="Times New Roman"/>
                <w:szCs w:val="24"/>
              </w:rPr>
            </w:pPr>
            <w:r w:rsidRPr="007B2E7B">
              <w:rPr>
                <w:rFonts w:cs="Times New Roman"/>
                <w:szCs w:val="24"/>
                <w:lang w:val="es-ES"/>
              </w:rPr>
              <w:t xml:space="preserve">    </w:t>
            </w:r>
            <w:r w:rsidRPr="00B74F88">
              <w:rPr>
                <w:rFonts w:cs="Times New Roman"/>
                <w:szCs w:val="24"/>
              </w:rPr>
              <w:t>"$date": "2026-10-20T15:05:00Z"</w:t>
            </w:r>
          </w:p>
          <w:p w14:paraId="38443420" w14:textId="77777777" w:rsidR="00ED349C" w:rsidRPr="00B74F88" w:rsidRDefault="0044388B" w:rsidP="00B74F88">
            <w:pPr>
              <w:rPr>
                <w:rFonts w:cs="Times New Roman"/>
                <w:szCs w:val="24"/>
              </w:rPr>
            </w:pPr>
            <w:r w:rsidRPr="00B74F88">
              <w:rPr>
                <w:rFonts w:cs="Times New Roman"/>
                <w:szCs w:val="24"/>
              </w:rPr>
              <w:t xml:space="preserve">  }</w:t>
            </w:r>
          </w:p>
          <w:p w14:paraId="2B906FFD" w14:textId="77777777" w:rsidR="00ED349C" w:rsidRPr="00B74F88" w:rsidRDefault="0044388B" w:rsidP="00B74F88">
            <w:pPr>
              <w:rPr>
                <w:rFonts w:cs="Times New Roman"/>
                <w:szCs w:val="24"/>
              </w:rPr>
            </w:pPr>
            <w:r w:rsidRPr="00B74F88">
              <w:rPr>
                <w:rFonts w:cs="Times New Roman"/>
                <w:szCs w:val="24"/>
              </w:rPr>
              <w:t>}</w:t>
            </w:r>
          </w:p>
        </w:tc>
      </w:tr>
    </w:tbl>
    <w:p w14:paraId="2D11B37C" w14:textId="57CDFED5" w:rsidR="00ED349C" w:rsidRPr="00C87808" w:rsidRDefault="0044388B" w:rsidP="00C87808">
      <w:pPr>
        <w:pStyle w:val="Ttulo3"/>
        <w:rPr>
          <w:rFonts w:ascii="Times New Roman" w:hAnsi="Times New Roman" w:cs="Times New Roman"/>
          <w:color w:val="auto"/>
        </w:rPr>
      </w:pPr>
      <w:bookmarkStart w:id="14" w:name="_Toc243515635"/>
      <w:proofErr w:type="spellStart"/>
      <w:r w:rsidRPr="00C87808">
        <w:rPr>
          <w:rFonts w:ascii="Times New Roman" w:hAnsi="Times New Roman" w:cs="Times New Roman"/>
          <w:color w:val="auto"/>
        </w:rPr>
        <w:lastRenderedPageBreak/>
        <w:t>Servicios</w:t>
      </w:r>
      <w:proofErr w:type="spellEnd"/>
      <w:r w:rsidRPr="00C87808">
        <w:rPr>
          <w:rFonts w:ascii="Times New Roman" w:hAnsi="Times New Roman" w:cs="Times New Roman"/>
          <w:color w:val="auto"/>
        </w:rPr>
        <w:t xml:space="preserve"> </w:t>
      </w:r>
      <w:proofErr w:type="spellStart"/>
      <w:r w:rsidRPr="00C87808">
        <w:rPr>
          <w:rFonts w:ascii="Times New Roman" w:hAnsi="Times New Roman" w:cs="Times New Roman"/>
          <w:color w:val="auto"/>
        </w:rPr>
        <w:t>académicos</w:t>
      </w:r>
      <w:bookmarkEnd w:id="14"/>
      <w:proofErr w:type="spellEnd"/>
    </w:p>
    <w:tbl>
      <w:tblPr>
        <w:tblW w:w="0" w:type="auto"/>
        <w:tblLayout w:type="fixed"/>
        <w:tblLook w:val="04A0" w:firstRow="1" w:lastRow="0" w:firstColumn="1" w:lastColumn="0" w:noHBand="0" w:noVBand="1"/>
      </w:tblPr>
      <w:tblGrid>
        <w:gridCol w:w="9360"/>
      </w:tblGrid>
      <w:tr w:rsidR="00ED349C" w:rsidRPr="00B74F88" w14:paraId="359A9C69" w14:textId="77777777">
        <w:tc>
          <w:tcPr>
            <w:tcW w:w="9360" w:type="dxa"/>
            <w:shd w:val="clear" w:color="auto" w:fill="F4F6F7"/>
          </w:tcPr>
          <w:p w14:paraId="1B1F5DFD" w14:textId="77777777" w:rsidR="00ED349C" w:rsidRPr="007B2E7B" w:rsidRDefault="0044388B" w:rsidP="00B74F88">
            <w:pPr>
              <w:rPr>
                <w:rFonts w:cs="Times New Roman"/>
                <w:szCs w:val="24"/>
                <w:lang w:val="es-ES"/>
              </w:rPr>
            </w:pPr>
            <w:r w:rsidRPr="007B2E7B">
              <w:rPr>
                <w:rFonts w:cs="Times New Roman"/>
                <w:szCs w:val="24"/>
                <w:lang w:val="es-ES"/>
              </w:rPr>
              <w:t>{</w:t>
            </w:r>
          </w:p>
          <w:p w14:paraId="1D656065" w14:textId="77777777" w:rsidR="00ED349C" w:rsidRPr="007B2E7B" w:rsidRDefault="0044388B" w:rsidP="00B74F88">
            <w:pPr>
              <w:rPr>
                <w:rFonts w:cs="Times New Roman"/>
                <w:szCs w:val="24"/>
                <w:lang w:val="es-ES"/>
              </w:rPr>
            </w:pPr>
            <w:r w:rsidRPr="007B2E7B">
              <w:rPr>
                <w:rFonts w:cs="Times New Roman"/>
                <w:szCs w:val="24"/>
                <w:lang w:val="es-ES"/>
              </w:rPr>
              <w:t xml:space="preserve">  "folio": "INC-2026-0003",</w:t>
            </w:r>
          </w:p>
          <w:p w14:paraId="552FBFFB" w14:textId="77777777" w:rsidR="00ED349C" w:rsidRPr="007B2E7B" w:rsidRDefault="0044388B" w:rsidP="00B74F88">
            <w:pPr>
              <w:rPr>
                <w:rFonts w:cs="Times New Roman"/>
                <w:szCs w:val="24"/>
                <w:lang w:val="es-ES"/>
              </w:rPr>
            </w:pPr>
            <w:r w:rsidRPr="007B2E7B">
              <w:rPr>
                <w:rFonts w:cs="Times New Roman"/>
                <w:szCs w:val="24"/>
                <w:lang w:val="es-ES"/>
              </w:rPr>
              <w:t xml:space="preserve">  "titulo": "Error al acceder al aula virtual",</w:t>
            </w:r>
          </w:p>
          <w:p w14:paraId="23E4F05A"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descripcion</w:t>
            </w:r>
            <w:proofErr w:type="spellEnd"/>
            <w:r w:rsidRPr="007B2E7B">
              <w:rPr>
                <w:rFonts w:cs="Times New Roman"/>
                <w:szCs w:val="24"/>
                <w:lang w:val="es-ES"/>
              </w:rPr>
              <w:t>": "El acceso a un curso presenta errores.",</w:t>
            </w:r>
          </w:p>
          <w:p w14:paraId="20E58351"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categoria</w:t>
            </w:r>
            <w:proofErr w:type="spellEnd"/>
            <w:r w:rsidRPr="007B2E7B">
              <w:rPr>
                <w:rFonts w:cs="Times New Roman"/>
                <w:szCs w:val="24"/>
                <w:lang w:val="es-ES"/>
              </w:rPr>
              <w:t>": "</w:t>
            </w:r>
            <w:proofErr w:type="spellStart"/>
            <w:r w:rsidRPr="007B2E7B">
              <w:rPr>
                <w:rFonts w:cs="Times New Roman"/>
                <w:szCs w:val="24"/>
                <w:lang w:val="es-ES"/>
              </w:rPr>
              <w:t>academico</w:t>
            </w:r>
            <w:proofErr w:type="spellEnd"/>
            <w:r w:rsidRPr="007B2E7B">
              <w:rPr>
                <w:rFonts w:cs="Times New Roman"/>
                <w:szCs w:val="24"/>
                <w:lang w:val="es-ES"/>
              </w:rPr>
              <w:t>",</w:t>
            </w:r>
          </w:p>
          <w:p w14:paraId="1FEB6D01" w14:textId="77777777" w:rsidR="00ED349C" w:rsidRPr="007B2E7B" w:rsidRDefault="0044388B" w:rsidP="00B74F88">
            <w:pPr>
              <w:rPr>
                <w:rFonts w:cs="Times New Roman"/>
                <w:szCs w:val="24"/>
                <w:lang w:val="es-ES"/>
              </w:rPr>
            </w:pPr>
            <w:r w:rsidRPr="007B2E7B">
              <w:rPr>
                <w:rFonts w:cs="Times New Roman"/>
                <w:szCs w:val="24"/>
                <w:lang w:val="es-ES"/>
              </w:rPr>
              <w:t xml:space="preserve">  "prioridad": "media",</w:t>
            </w:r>
          </w:p>
          <w:p w14:paraId="25C18A25" w14:textId="77777777" w:rsidR="00ED349C" w:rsidRPr="007B2E7B" w:rsidRDefault="0044388B" w:rsidP="00B74F88">
            <w:pPr>
              <w:rPr>
                <w:rFonts w:cs="Times New Roman"/>
                <w:szCs w:val="24"/>
                <w:lang w:val="es-ES"/>
              </w:rPr>
            </w:pPr>
            <w:r w:rsidRPr="007B2E7B">
              <w:rPr>
                <w:rFonts w:cs="Times New Roman"/>
                <w:szCs w:val="24"/>
                <w:lang w:val="es-ES"/>
              </w:rPr>
              <w:t xml:space="preserve">  "estado": "abierta",</w:t>
            </w:r>
          </w:p>
          <w:p w14:paraId="0CDD6B8F"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autorizacion</w:t>
            </w:r>
            <w:proofErr w:type="spellEnd"/>
            <w:r w:rsidRPr="007B2E7B">
              <w:rPr>
                <w:rFonts w:cs="Times New Roman"/>
                <w:szCs w:val="24"/>
                <w:lang w:val="es-ES"/>
              </w:rPr>
              <w:t>": {</w:t>
            </w:r>
          </w:p>
          <w:p w14:paraId="257416AE" w14:textId="77777777" w:rsidR="00ED349C" w:rsidRPr="007B2E7B" w:rsidRDefault="0044388B" w:rsidP="00B74F88">
            <w:pPr>
              <w:rPr>
                <w:rFonts w:cs="Times New Roman"/>
                <w:szCs w:val="24"/>
                <w:lang w:val="es-ES"/>
              </w:rPr>
            </w:pPr>
            <w:r w:rsidRPr="007B2E7B">
              <w:rPr>
                <w:rFonts w:cs="Times New Roman"/>
                <w:szCs w:val="24"/>
                <w:lang w:val="es-ES"/>
              </w:rPr>
              <w:t xml:space="preserve">    "estado": "pendiente"</w:t>
            </w:r>
          </w:p>
          <w:p w14:paraId="7196E0DB" w14:textId="77777777" w:rsidR="00ED349C" w:rsidRPr="007B2E7B" w:rsidRDefault="0044388B" w:rsidP="00B74F88">
            <w:pPr>
              <w:rPr>
                <w:rFonts w:cs="Times New Roman"/>
                <w:szCs w:val="24"/>
                <w:lang w:val="es-ES"/>
              </w:rPr>
            </w:pPr>
            <w:r w:rsidRPr="007B2E7B">
              <w:rPr>
                <w:rFonts w:cs="Times New Roman"/>
                <w:szCs w:val="24"/>
                <w:lang w:val="es-ES"/>
              </w:rPr>
              <w:t xml:space="preserve">  },</w:t>
            </w:r>
          </w:p>
          <w:p w14:paraId="443D34FC"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reportante</w:t>
            </w:r>
            <w:proofErr w:type="spellEnd"/>
            <w:r w:rsidRPr="007B2E7B">
              <w:rPr>
                <w:rFonts w:cs="Times New Roman"/>
                <w:szCs w:val="24"/>
                <w:lang w:val="es-ES"/>
              </w:rPr>
              <w:t>": {</w:t>
            </w:r>
          </w:p>
          <w:p w14:paraId="7B267219"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usuario_id</w:t>
            </w:r>
            <w:proofErr w:type="spellEnd"/>
            <w:r w:rsidRPr="007B2E7B">
              <w:rPr>
                <w:rFonts w:cs="Times New Roman"/>
                <w:szCs w:val="24"/>
                <w:lang w:val="es-ES"/>
              </w:rPr>
              <w:t>": "USR-003",</w:t>
            </w:r>
          </w:p>
          <w:p w14:paraId="0CF41F06" w14:textId="77777777" w:rsidR="00ED349C" w:rsidRPr="007B2E7B" w:rsidRDefault="0044388B" w:rsidP="00B74F88">
            <w:pPr>
              <w:rPr>
                <w:rFonts w:cs="Times New Roman"/>
                <w:szCs w:val="24"/>
                <w:lang w:val="es-ES"/>
              </w:rPr>
            </w:pPr>
            <w:r w:rsidRPr="007B2E7B">
              <w:rPr>
                <w:rFonts w:cs="Times New Roman"/>
                <w:szCs w:val="24"/>
                <w:lang w:val="es-ES"/>
              </w:rPr>
              <w:t xml:space="preserve">    "nombre": "Usuario de ejemplo C",</w:t>
            </w:r>
          </w:p>
          <w:p w14:paraId="0C56D910" w14:textId="77777777" w:rsidR="00ED349C" w:rsidRPr="007B2E7B" w:rsidRDefault="0044388B" w:rsidP="00B74F88">
            <w:pPr>
              <w:rPr>
                <w:rFonts w:cs="Times New Roman"/>
                <w:szCs w:val="24"/>
                <w:lang w:val="es-ES"/>
              </w:rPr>
            </w:pPr>
            <w:r w:rsidRPr="007B2E7B">
              <w:rPr>
                <w:rFonts w:cs="Times New Roman"/>
                <w:szCs w:val="24"/>
                <w:lang w:val="es-ES"/>
              </w:rPr>
              <w:t xml:space="preserve">    "tipo": "administrativo"</w:t>
            </w:r>
          </w:p>
          <w:p w14:paraId="7AD1F0E8" w14:textId="77777777" w:rsidR="00ED349C" w:rsidRPr="007B2E7B" w:rsidRDefault="0044388B" w:rsidP="00B74F88">
            <w:pPr>
              <w:rPr>
                <w:rFonts w:cs="Times New Roman"/>
                <w:szCs w:val="24"/>
                <w:lang w:val="es-ES"/>
              </w:rPr>
            </w:pPr>
            <w:r w:rsidRPr="007B2E7B">
              <w:rPr>
                <w:rFonts w:cs="Times New Roman"/>
                <w:szCs w:val="24"/>
                <w:lang w:val="es-ES"/>
              </w:rPr>
              <w:t xml:space="preserve">  },</w:t>
            </w:r>
          </w:p>
          <w:p w14:paraId="6313FA07"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ubicacion</w:t>
            </w:r>
            <w:proofErr w:type="spellEnd"/>
            <w:r w:rsidRPr="007B2E7B">
              <w:rPr>
                <w:rFonts w:cs="Times New Roman"/>
                <w:szCs w:val="24"/>
                <w:lang w:val="es-ES"/>
              </w:rPr>
              <w:t>": {</w:t>
            </w:r>
          </w:p>
          <w:p w14:paraId="106BC13A" w14:textId="77777777" w:rsidR="00ED349C" w:rsidRPr="007B2E7B" w:rsidRDefault="0044388B" w:rsidP="00B74F88">
            <w:pPr>
              <w:rPr>
                <w:rFonts w:cs="Times New Roman"/>
                <w:szCs w:val="24"/>
                <w:lang w:val="es-ES"/>
              </w:rPr>
            </w:pPr>
            <w:r w:rsidRPr="007B2E7B">
              <w:rPr>
                <w:rFonts w:cs="Times New Roman"/>
                <w:szCs w:val="24"/>
                <w:lang w:val="es-ES"/>
              </w:rPr>
              <w:t xml:space="preserve">    "edificio": "C",</w:t>
            </w:r>
          </w:p>
          <w:p w14:paraId="10E08A04" w14:textId="77777777" w:rsidR="00ED349C" w:rsidRPr="007B2E7B" w:rsidRDefault="0044388B" w:rsidP="00B74F88">
            <w:pPr>
              <w:rPr>
                <w:rFonts w:cs="Times New Roman"/>
                <w:szCs w:val="24"/>
                <w:lang w:val="es-ES"/>
              </w:rPr>
            </w:pPr>
            <w:r w:rsidRPr="007B2E7B">
              <w:rPr>
                <w:rFonts w:cs="Times New Roman"/>
                <w:szCs w:val="24"/>
                <w:lang w:val="es-ES"/>
              </w:rPr>
              <w:t xml:space="preserve">    "espacio": "Oficina académica"</w:t>
            </w:r>
          </w:p>
          <w:p w14:paraId="111B7AEC" w14:textId="77777777" w:rsidR="00ED349C" w:rsidRPr="007B2E7B" w:rsidRDefault="0044388B" w:rsidP="00B74F88">
            <w:pPr>
              <w:rPr>
                <w:rFonts w:cs="Times New Roman"/>
                <w:szCs w:val="24"/>
                <w:lang w:val="es-ES"/>
              </w:rPr>
            </w:pPr>
            <w:r w:rsidRPr="007B2E7B">
              <w:rPr>
                <w:rFonts w:cs="Times New Roman"/>
                <w:szCs w:val="24"/>
                <w:lang w:val="es-ES"/>
              </w:rPr>
              <w:lastRenderedPageBreak/>
              <w:t xml:space="preserve">  },</w:t>
            </w:r>
          </w:p>
          <w:p w14:paraId="66475D70"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detalle_especifico</w:t>
            </w:r>
            <w:proofErr w:type="spellEnd"/>
            <w:r w:rsidRPr="007B2E7B">
              <w:rPr>
                <w:rFonts w:cs="Times New Roman"/>
                <w:szCs w:val="24"/>
                <w:lang w:val="es-ES"/>
              </w:rPr>
              <w:t>": {</w:t>
            </w:r>
          </w:p>
          <w:p w14:paraId="5AD88A3F" w14:textId="77777777" w:rsidR="00ED349C" w:rsidRPr="007B2E7B" w:rsidRDefault="0044388B" w:rsidP="00B74F88">
            <w:pPr>
              <w:rPr>
                <w:rFonts w:cs="Times New Roman"/>
                <w:szCs w:val="24"/>
                <w:lang w:val="es-ES"/>
              </w:rPr>
            </w:pPr>
            <w:r w:rsidRPr="007B2E7B">
              <w:rPr>
                <w:rFonts w:cs="Times New Roman"/>
                <w:szCs w:val="24"/>
                <w:lang w:val="es-ES"/>
              </w:rPr>
              <w:t xml:space="preserve">    "plataforma": "</w:t>
            </w:r>
            <w:proofErr w:type="spellStart"/>
            <w:r w:rsidRPr="007B2E7B">
              <w:rPr>
                <w:rFonts w:cs="Times New Roman"/>
                <w:szCs w:val="24"/>
                <w:lang w:val="es-ES"/>
              </w:rPr>
              <w:t>aula_virtual</w:t>
            </w:r>
            <w:proofErr w:type="spellEnd"/>
            <w:r w:rsidRPr="007B2E7B">
              <w:rPr>
                <w:rFonts w:cs="Times New Roman"/>
                <w:szCs w:val="24"/>
                <w:lang w:val="es-ES"/>
              </w:rPr>
              <w:t>",</w:t>
            </w:r>
          </w:p>
          <w:p w14:paraId="403C76B1"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estudiantes_afectados</w:t>
            </w:r>
            <w:proofErr w:type="spellEnd"/>
            <w:r w:rsidRPr="007B2E7B">
              <w:rPr>
                <w:rFonts w:cs="Times New Roman"/>
                <w:szCs w:val="24"/>
                <w:lang w:val="es-ES"/>
              </w:rPr>
              <w:t>": 28,</w:t>
            </w:r>
          </w:p>
          <w:p w14:paraId="6AA23C0A"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codigo_curso</w:t>
            </w:r>
            <w:proofErr w:type="spellEnd"/>
            <w:r w:rsidRPr="007B2E7B">
              <w:rPr>
                <w:rFonts w:cs="Times New Roman"/>
                <w:szCs w:val="24"/>
                <w:lang w:val="es-ES"/>
              </w:rPr>
              <w:t>": "ACA-101",</w:t>
            </w:r>
          </w:p>
          <w:p w14:paraId="6CE6405E"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periodo_escolar</w:t>
            </w:r>
            <w:proofErr w:type="spellEnd"/>
            <w:r w:rsidRPr="007B2E7B">
              <w:rPr>
                <w:rFonts w:cs="Times New Roman"/>
                <w:szCs w:val="24"/>
                <w:lang w:val="es-ES"/>
              </w:rPr>
              <w:t>": "</w:t>
            </w:r>
            <w:proofErr w:type="spellStart"/>
            <w:r w:rsidRPr="007B2E7B">
              <w:rPr>
                <w:rFonts w:cs="Times New Roman"/>
                <w:szCs w:val="24"/>
                <w:lang w:val="es-ES"/>
              </w:rPr>
              <w:t>Sep</w:t>
            </w:r>
            <w:proofErr w:type="spellEnd"/>
            <w:r w:rsidRPr="007B2E7B">
              <w:rPr>
                <w:rFonts w:cs="Times New Roman"/>
                <w:szCs w:val="24"/>
                <w:lang w:val="es-ES"/>
              </w:rPr>
              <w:t>-Dic 2026"</w:t>
            </w:r>
          </w:p>
          <w:p w14:paraId="58405633" w14:textId="77777777" w:rsidR="00ED349C" w:rsidRPr="007B2E7B" w:rsidRDefault="0044388B" w:rsidP="00B74F88">
            <w:pPr>
              <w:rPr>
                <w:rFonts w:cs="Times New Roman"/>
                <w:szCs w:val="24"/>
                <w:lang w:val="es-ES"/>
              </w:rPr>
            </w:pPr>
            <w:r w:rsidRPr="007B2E7B">
              <w:rPr>
                <w:rFonts w:cs="Times New Roman"/>
                <w:szCs w:val="24"/>
                <w:lang w:val="es-ES"/>
              </w:rPr>
              <w:t xml:space="preserve">  },</w:t>
            </w:r>
          </w:p>
          <w:p w14:paraId="3737CCB4" w14:textId="77777777" w:rsidR="00ED349C" w:rsidRPr="007B2E7B" w:rsidRDefault="0044388B" w:rsidP="00B74F88">
            <w:pPr>
              <w:rPr>
                <w:rFonts w:cs="Times New Roman"/>
                <w:szCs w:val="24"/>
                <w:lang w:val="es-ES"/>
              </w:rPr>
            </w:pPr>
            <w:r w:rsidRPr="007B2E7B">
              <w:rPr>
                <w:rFonts w:cs="Times New Roman"/>
                <w:szCs w:val="24"/>
                <w:lang w:val="es-ES"/>
              </w:rPr>
              <w:t xml:space="preserve">  "tags": [</w:t>
            </w:r>
          </w:p>
          <w:p w14:paraId="72B4D7A0" w14:textId="77777777" w:rsidR="00ED349C" w:rsidRPr="007B2E7B" w:rsidRDefault="0044388B" w:rsidP="00B74F88">
            <w:pPr>
              <w:rPr>
                <w:rFonts w:cs="Times New Roman"/>
                <w:szCs w:val="24"/>
                <w:lang w:val="es-ES"/>
              </w:rPr>
            </w:pPr>
            <w:r w:rsidRPr="007B2E7B">
              <w:rPr>
                <w:rFonts w:cs="Times New Roman"/>
                <w:szCs w:val="24"/>
                <w:lang w:val="es-ES"/>
              </w:rPr>
              <w:t xml:space="preserve">    "plataforma",</w:t>
            </w:r>
          </w:p>
          <w:p w14:paraId="1EC104D8" w14:textId="77777777" w:rsidR="00ED349C" w:rsidRPr="007B2E7B" w:rsidRDefault="0044388B" w:rsidP="00B74F88">
            <w:pPr>
              <w:rPr>
                <w:rFonts w:cs="Times New Roman"/>
                <w:szCs w:val="24"/>
                <w:lang w:val="es-ES"/>
              </w:rPr>
            </w:pPr>
            <w:r w:rsidRPr="007B2E7B">
              <w:rPr>
                <w:rFonts w:cs="Times New Roman"/>
                <w:szCs w:val="24"/>
                <w:lang w:val="es-ES"/>
              </w:rPr>
              <w:t xml:space="preserve">    "acceso"</w:t>
            </w:r>
          </w:p>
          <w:p w14:paraId="6DE3A5B6" w14:textId="77777777" w:rsidR="00ED349C" w:rsidRPr="007B2E7B" w:rsidRDefault="0044388B" w:rsidP="00B74F88">
            <w:pPr>
              <w:rPr>
                <w:rFonts w:cs="Times New Roman"/>
                <w:szCs w:val="24"/>
                <w:lang w:val="es-ES"/>
              </w:rPr>
            </w:pPr>
            <w:r w:rsidRPr="007B2E7B">
              <w:rPr>
                <w:rFonts w:cs="Times New Roman"/>
                <w:szCs w:val="24"/>
                <w:lang w:val="es-ES"/>
              </w:rPr>
              <w:t xml:space="preserve">  ],</w:t>
            </w:r>
          </w:p>
          <w:p w14:paraId="51592FC0"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historial_seguimiento</w:t>
            </w:r>
            <w:proofErr w:type="spellEnd"/>
            <w:r w:rsidRPr="007B2E7B">
              <w:rPr>
                <w:rFonts w:cs="Times New Roman"/>
                <w:szCs w:val="24"/>
                <w:lang w:val="es-ES"/>
              </w:rPr>
              <w:t>": [],</w:t>
            </w:r>
          </w:p>
          <w:p w14:paraId="6589C3AC"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evidencias_adjuntas</w:t>
            </w:r>
            <w:proofErr w:type="spellEnd"/>
            <w:r w:rsidRPr="007B2E7B">
              <w:rPr>
                <w:rFonts w:cs="Times New Roman"/>
                <w:szCs w:val="24"/>
                <w:lang w:val="es-ES"/>
              </w:rPr>
              <w:t>": [],</w:t>
            </w:r>
          </w:p>
          <w:p w14:paraId="71247F0A"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horas_invertidas</w:t>
            </w:r>
            <w:proofErr w:type="spellEnd"/>
            <w:r w:rsidRPr="007B2E7B">
              <w:rPr>
                <w:rFonts w:cs="Times New Roman"/>
                <w:szCs w:val="24"/>
                <w:lang w:val="es-ES"/>
              </w:rPr>
              <w:t>": 0,</w:t>
            </w:r>
          </w:p>
          <w:p w14:paraId="202A8F82" w14:textId="77777777" w:rsidR="00ED349C" w:rsidRPr="007B2E7B" w:rsidRDefault="0044388B" w:rsidP="00B74F88">
            <w:pPr>
              <w:rPr>
                <w:rFonts w:cs="Times New Roman"/>
                <w:szCs w:val="24"/>
                <w:lang w:val="es-ES"/>
              </w:rPr>
            </w:pPr>
            <w:r w:rsidRPr="007B2E7B">
              <w:rPr>
                <w:rFonts w:cs="Times New Roman"/>
                <w:szCs w:val="24"/>
                <w:lang w:val="es-ES"/>
              </w:rPr>
              <w:t xml:space="preserve">  "</w:t>
            </w:r>
            <w:proofErr w:type="spellStart"/>
            <w:r w:rsidRPr="007B2E7B">
              <w:rPr>
                <w:rFonts w:cs="Times New Roman"/>
                <w:szCs w:val="24"/>
                <w:lang w:val="es-ES"/>
              </w:rPr>
              <w:t>fecha_creacion</w:t>
            </w:r>
            <w:proofErr w:type="spellEnd"/>
            <w:r w:rsidRPr="007B2E7B">
              <w:rPr>
                <w:rFonts w:cs="Times New Roman"/>
                <w:szCs w:val="24"/>
                <w:lang w:val="es-ES"/>
              </w:rPr>
              <w:t>": {</w:t>
            </w:r>
          </w:p>
          <w:p w14:paraId="1BD01EDC" w14:textId="77777777" w:rsidR="00ED349C" w:rsidRPr="00B74F88" w:rsidRDefault="0044388B" w:rsidP="00B74F88">
            <w:pPr>
              <w:rPr>
                <w:rFonts w:cs="Times New Roman"/>
                <w:szCs w:val="24"/>
              </w:rPr>
            </w:pPr>
            <w:r w:rsidRPr="007B2E7B">
              <w:rPr>
                <w:rFonts w:cs="Times New Roman"/>
                <w:szCs w:val="24"/>
                <w:lang w:val="es-ES"/>
              </w:rPr>
              <w:t xml:space="preserve">    </w:t>
            </w:r>
            <w:r w:rsidRPr="00B74F88">
              <w:rPr>
                <w:rFonts w:cs="Times New Roman"/>
                <w:szCs w:val="24"/>
              </w:rPr>
              <w:t>"$date": "2026-10-20T15:10:00Z"</w:t>
            </w:r>
          </w:p>
          <w:p w14:paraId="1A3C8CFB" w14:textId="77777777" w:rsidR="00ED349C" w:rsidRPr="00B74F88" w:rsidRDefault="0044388B" w:rsidP="00B74F88">
            <w:pPr>
              <w:rPr>
                <w:rFonts w:cs="Times New Roman"/>
                <w:szCs w:val="24"/>
              </w:rPr>
            </w:pPr>
            <w:r w:rsidRPr="00B74F88">
              <w:rPr>
                <w:rFonts w:cs="Times New Roman"/>
                <w:szCs w:val="24"/>
              </w:rPr>
              <w:t xml:space="preserve">  }</w:t>
            </w:r>
          </w:p>
          <w:p w14:paraId="1FF92F5C" w14:textId="77777777" w:rsidR="00ED349C" w:rsidRPr="00B74F88" w:rsidRDefault="0044388B" w:rsidP="00B74F88">
            <w:pPr>
              <w:rPr>
                <w:rFonts w:cs="Times New Roman"/>
                <w:szCs w:val="24"/>
              </w:rPr>
            </w:pPr>
            <w:r w:rsidRPr="00B74F88">
              <w:rPr>
                <w:rFonts w:cs="Times New Roman"/>
                <w:szCs w:val="24"/>
              </w:rPr>
              <w:t>}</w:t>
            </w:r>
          </w:p>
        </w:tc>
      </w:tr>
    </w:tbl>
    <w:p w14:paraId="076F46A2" w14:textId="77777777" w:rsidR="00ED349C" w:rsidRPr="007B2E7B" w:rsidRDefault="0044388B" w:rsidP="00B74F88">
      <w:pPr>
        <w:rPr>
          <w:rFonts w:cs="Times New Roman"/>
          <w:szCs w:val="24"/>
          <w:lang w:val="es-ES"/>
        </w:rPr>
      </w:pPr>
      <w:r w:rsidRPr="007B2E7B">
        <w:rPr>
          <w:rFonts w:cs="Times New Roman"/>
          <w:szCs w:val="24"/>
          <w:lang w:val="es-ES"/>
        </w:rPr>
        <w:t xml:space="preserve">En una incidencia resuelta se agregaría </w:t>
      </w:r>
      <w:proofErr w:type="spellStart"/>
      <w:r w:rsidRPr="007B2E7B">
        <w:rPr>
          <w:rFonts w:cs="Times New Roman"/>
          <w:szCs w:val="24"/>
          <w:lang w:val="es-ES"/>
        </w:rPr>
        <w:t>fecha_resolucion</w:t>
      </w:r>
      <w:proofErr w:type="spellEnd"/>
      <w:r w:rsidRPr="007B2E7B">
        <w:rPr>
          <w:rFonts w:cs="Times New Roman"/>
          <w:szCs w:val="24"/>
          <w:lang w:val="es-ES"/>
        </w:rPr>
        <w:t xml:space="preserve"> con tipo date BSON y entradas de </w:t>
      </w:r>
      <w:proofErr w:type="spellStart"/>
      <w:r w:rsidRPr="007B2E7B">
        <w:rPr>
          <w:rFonts w:cs="Times New Roman"/>
          <w:szCs w:val="24"/>
          <w:lang w:val="es-ES"/>
        </w:rPr>
        <w:t>historial_seguimiento</w:t>
      </w:r>
      <w:proofErr w:type="spellEnd"/>
      <w:r w:rsidRPr="007B2E7B">
        <w:rPr>
          <w:rFonts w:cs="Times New Roman"/>
          <w:szCs w:val="24"/>
          <w:lang w:val="es-ES"/>
        </w:rPr>
        <w:t xml:space="preserve"> con actor, acción, comentario y fecha. Las rutas de los archivos se almacenan como metadatos en </w:t>
      </w:r>
      <w:proofErr w:type="spellStart"/>
      <w:r w:rsidRPr="007B2E7B">
        <w:rPr>
          <w:rFonts w:cs="Times New Roman"/>
          <w:szCs w:val="24"/>
          <w:lang w:val="es-ES"/>
        </w:rPr>
        <w:t>evidencias_adjuntas</w:t>
      </w:r>
      <w:proofErr w:type="spellEnd"/>
      <w:r w:rsidRPr="007B2E7B">
        <w:rPr>
          <w:rFonts w:cs="Times New Roman"/>
          <w:szCs w:val="24"/>
          <w:lang w:val="es-ES"/>
        </w:rPr>
        <w:t>, no como contenido binario.</w:t>
      </w:r>
    </w:p>
    <w:p w14:paraId="7F75921E" w14:textId="77777777" w:rsidR="00C87808" w:rsidRPr="007B2E7B" w:rsidRDefault="00C87808" w:rsidP="00B74F88">
      <w:pPr>
        <w:rPr>
          <w:rFonts w:cs="Times New Roman"/>
          <w:szCs w:val="24"/>
          <w:lang w:val="es-ES"/>
        </w:rPr>
      </w:pPr>
    </w:p>
    <w:p w14:paraId="57FD9527" w14:textId="77777777" w:rsidR="00C87808" w:rsidRPr="007B2E7B" w:rsidRDefault="00C87808" w:rsidP="00B74F88">
      <w:pPr>
        <w:rPr>
          <w:rFonts w:cs="Times New Roman"/>
          <w:szCs w:val="24"/>
          <w:lang w:val="es-ES"/>
        </w:rPr>
      </w:pPr>
    </w:p>
    <w:p w14:paraId="31EB480B" w14:textId="77777777" w:rsidR="00C87808" w:rsidRPr="007B2E7B" w:rsidRDefault="00C87808" w:rsidP="00B74F88">
      <w:pPr>
        <w:rPr>
          <w:rFonts w:cs="Times New Roman"/>
          <w:szCs w:val="24"/>
          <w:lang w:val="es-ES"/>
        </w:rPr>
      </w:pPr>
    </w:p>
    <w:p w14:paraId="31E708AB" w14:textId="77777777" w:rsidR="00C87808" w:rsidRPr="007B2E7B" w:rsidRDefault="00C87808" w:rsidP="00B74F88">
      <w:pPr>
        <w:rPr>
          <w:rFonts w:cs="Times New Roman"/>
          <w:szCs w:val="24"/>
          <w:lang w:val="es-ES"/>
        </w:rPr>
      </w:pPr>
    </w:p>
    <w:p w14:paraId="6C8443B3" w14:textId="77777777" w:rsidR="001F5994" w:rsidRPr="007B2E7B" w:rsidRDefault="001F5994" w:rsidP="001F5994">
      <w:pPr>
        <w:pStyle w:val="Ttulo1"/>
        <w:rPr>
          <w:rFonts w:ascii="Times New Roman" w:hAnsi="Times New Roman" w:cs="Times New Roman"/>
          <w:color w:val="auto"/>
          <w:lang w:val="es-ES"/>
        </w:rPr>
      </w:pPr>
      <w:bookmarkStart w:id="15" w:name="_Toc243515636"/>
      <w:r w:rsidRPr="007B2E7B">
        <w:rPr>
          <w:rFonts w:ascii="Times New Roman" w:hAnsi="Times New Roman" w:cs="Times New Roman"/>
          <w:color w:val="auto"/>
          <w:lang w:val="es-ES"/>
        </w:rPr>
        <w:lastRenderedPageBreak/>
        <w:t>Anexo A. Validaciones, índices, API y estado de avances</w:t>
      </w:r>
      <w:bookmarkEnd w:id="15"/>
    </w:p>
    <w:p w14:paraId="292618D9" w14:textId="77777777" w:rsidR="001F5994" w:rsidRPr="007B2E7B" w:rsidRDefault="001F5994" w:rsidP="001F5994">
      <w:pPr>
        <w:rPr>
          <w:rFonts w:cs="Times New Roman"/>
          <w:szCs w:val="24"/>
          <w:lang w:val="es-ES"/>
        </w:rPr>
      </w:pPr>
      <w:r w:rsidRPr="007B2E7B">
        <w:rPr>
          <w:rFonts w:cs="Times New Roman"/>
          <w:szCs w:val="24"/>
          <w:lang w:val="es-ES"/>
        </w:rPr>
        <w:t>Este anexo conserva los componentes técnicos previstos en la versión de trabajo. Complementan la Fase 1, pero no sustituyen los requisitos formales anteriores. Su presencia aquí no acredita que estén programados.</w:t>
      </w:r>
    </w:p>
    <w:p w14:paraId="3594092F" w14:textId="77777777" w:rsidR="001F5994" w:rsidRPr="007B2E7B" w:rsidRDefault="001F5994" w:rsidP="001F5994">
      <w:pPr>
        <w:rPr>
          <w:rFonts w:cs="Times New Roman"/>
          <w:b/>
          <w:bCs/>
          <w:szCs w:val="24"/>
          <w:lang w:val="es-ES"/>
        </w:rPr>
      </w:pPr>
      <w:r w:rsidRPr="007B2E7B">
        <w:rPr>
          <w:rFonts w:cs="Times New Roman"/>
          <w:b/>
          <w:bCs/>
          <w:szCs w:val="24"/>
          <w:lang w:val="es-ES"/>
        </w:rPr>
        <w:t>A.1 Validaciones, índices y operaciones MongoDB</w:t>
      </w:r>
    </w:p>
    <w:p w14:paraId="0B312D70" w14:textId="77777777" w:rsidR="001F5994" w:rsidRPr="007B2E7B" w:rsidRDefault="001F5994" w:rsidP="001F5994">
      <w:pPr>
        <w:rPr>
          <w:rFonts w:cs="Times New Roman"/>
          <w:szCs w:val="24"/>
          <w:lang w:val="es-ES"/>
        </w:rPr>
      </w:pPr>
      <w:r w:rsidRPr="007B2E7B">
        <w:rPr>
          <w:rFonts w:cs="Times New Roman"/>
          <w:szCs w:val="24"/>
          <w:lang w:val="es-ES"/>
        </w:rPr>
        <w:t>Se plantea $</w:t>
      </w:r>
      <w:proofErr w:type="spellStart"/>
      <w:r w:rsidRPr="007B2E7B">
        <w:rPr>
          <w:rFonts w:cs="Times New Roman"/>
          <w:szCs w:val="24"/>
          <w:lang w:val="es-ES"/>
        </w:rPr>
        <w:t>jsonSchema</w:t>
      </w:r>
      <w:proofErr w:type="spellEnd"/>
      <w:r w:rsidRPr="007B2E7B">
        <w:rPr>
          <w:rFonts w:cs="Times New Roman"/>
          <w:szCs w:val="24"/>
          <w:lang w:val="es-ES"/>
        </w:rPr>
        <w:t xml:space="preserve"> con </w:t>
      </w:r>
      <w:proofErr w:type="spellStart"/>
      <w:r w:rsidRPr="007B2E7B">
        <w:rPr>
          <w:rFonts w:cs="Times New Roman"/>
          <w:szCs w:val="24"/>
          <w:lang w:val="es-ES"/>
        </w:rPr>
        <w:t>required</w:t>
      </w:r>
      <w:proofErr w:type="spellEnd"/>
      <w:r w:rsidRPr="007B2E7B">
        <w:rPr>
          <w:rFonts w:cs="Times New Roman"/>
          <w:szCs w:val="24"/>
          <w:lang w:val="es-ES"/>
        </w:rPr>
        <w:t xml:space="preserve">, </w:t>
      </w:r>
      <w:proofErr w:type="spellStart"/>
      <w:r w:rsidRPr="007B2E7B">
        <w:rPr>
          <w:rFonts w:cs="Times New Roman"/>
          <w:szCs w:val="24"/>
          <w:lang w:val="es-ES"/>
        </w:rPr>
        <w:t>bsonType</w:t>
      </w:r>
      <w:proofErr w:type="spellEnd"/>
      <w:r w:rsidRPr="007B2E7B">
        <w:rPr>
          <w:rFonts w:cs="Times New Roman"/>
          <w:szCs w:val="24"/>
          <w:lang w:val="es-ES"/>
        </w:rPr>
        <w:t xml:space="preserve">, </w:t>
      </w:r>
      <w:proofErr w:type="spellStart"/>
      <w:r w:rsidRPr="007B2E7B">
        <w:rPr>
          <w:rFonts w:cs="Times New Roman"/>
          <w:szCs w:val="24"/>
          <w:lang w:val="es-ES"/>
        </w:rPr>
        <w:t>enum</w:t>
      </w:r>
      <w:proofErr w:type="spellEnd"/>
      <w:r w:rsidRPr="007B2E7B">
        <w:rPr>
          <w:rFonts w:cs="Times New Roman"/>
          <w:szCs w:val="24"/>
          <w:lang w:val="es-ES"/>
        </w:rPr>
        <w:t xml:space="preserve">, </w:t>
      </w:r>
      <w:proofErr w:type="spellStart"/>
      <w:r w:rsidRPr="007B2E7B">
        <w:rPr>
          <w:rFonts w:cs="Times New Roman"/>
          <w:szCs w:val="24"/>
          <w:lang w:val="es-ES"/>
        </w:rPr>
        <w:t>minimum</w:t>
      </w:r>
      <w:proofErr w:type="spellEnd"/>
      <w:r w:rsidRPr="007B2E7B">
        <w:rPr>
          <w:rFonts w:cs="Times New Roman"/>
          <w:szCs w:val="24"/>
          <w:lang w:val="es-ES"/>
        </w:rPr>
        <w:t xml:space="preserve"> y validaciones diferenciadas para las tres categorías mediante </w:t>
      </w:r>
      <w:proofErr w:type="spellStart"/>
      <w:r w:rsidRPr="007B2E7B">
        <w:rPr>
          <w:rFonts w:cs="Times New Roman"/>
          <w:szCs w:val="24"/>
          <w:lang w:val="es-ES"/>
        </w:rPr>
        <w:t>oneOf</w:t>
      </w:r>
      <w:proofErr w:type="spellEnd"/>
      <w:r w:rsidRPr="007B2E7B">
        <w:rPr>
          <w:rFonts w:cs="Times New Roman"/>
          <w:szCs w:val="24"/>
          <w:lang w:val="es-ES"/>
        </w:rPr>
        <w:t>. Además de validar estructura, Express debe verificar la identidad del usuario, el permiso y las transiciones de estado (MongoDB, s. f.-c).</w:t>
      </w:r>
    </w:p>
    <w:p w14:paraId="78A8E199" w14:textId="77777777" w:rsidR="001F5994" w:rsidRPr="007B2E7B" w:rsidRDefault="001F5994" w:rsidP="001F5994">
      <w:pPr>
        <w:rPr>
          <w:rFonts w:cs="Times New Roman"/>
          <w:szCs w:val="24"/>
          <w:lang w:val="es-ES"/>
        </w:rPr>
      </w:pPr>
      <w:r w:rsidRPr="007B2E7B">
        <w:rPr>
          <w:rFonts w:cs="Times New Roman"/>
          <w:szCs w:val="24"/>
          <w:lang w:val="es-ES"/>
        </w:rPr>
        <w:t xml:space="preserve">Índices propuestos: único por folio; único por correo en usuarios; compuesto por </w:t>
      </w:r>
      <w:proofErr w:type="spellStart"/>
      <w:r w:rsidRPr="007B2E7B">
        <w:rPr>
          <w:rFonts w:cs="Times New Roman"/>
          <w:szCs w:val="24"/>
          <w:lang w:val="es-ES"/>
        </w:rPr>
        <w:t>categoria</w:t>
      </w:r>
      <w:proofErr w:type="spellEnd"/>
      <w:r w:rsidRPr="007B2E7B">
        <w:rPr>
          <w:rFonts w:cs="Times New Roman"/>
          <w:szCs w:val="24"/>
          <w:lang w:val="es-ES"/>
        </w:rPr>
        <w:t xml:space="preserve">, estado y </w:t>
      </w:r>
      <w:proofErr w:type="spellStart"/>
      <w:proofErr w:type="gramStart"/>
      <w:r w:rsidRPr="007B2E7B">
        <w:rPr>
          <w:rFonts w:cs="Times New Roman"/>
          <w:szCs w:val="24"/>
          <w:lang w:val="es-ES"/>
        </w:rPr>
        <w:t>ubicacion.edificio</w:t>
      </w:r>
      <w:proofErr w:type="spellEnd"/>
      <w:proofErr w:type="gramEnd"/>
      <w:r w:rsidRPr="007B2E7B">
        <w:rPr>
          <w:rFonts w:cs="Times New Roman"/>
          <w:szCs w:val="24"/>
          <w:lang w:val="es-ES"/>
        </w:rPr>
        <w:t xml:space="preserve">; texto sobre </w:t>
      </w:r>
      <w:proofErr w:type="spellStart"/>
      <w:r w:rsidRPr="007B2E7B">
        <w:rPr>
          <w:rFonts w:cs="Times New Roman"/>
          <w:szCs w:val="24"/>
          <w:lang w:val="es-ES"/>
        </w:rPr>
        <w:t>titulo</w:t>
      </w:r>
      <w:proofErr w:type="spellEnd"/>
      <w:r w:rsidRPr="007B2E7B">
        <w:rPr>
          <w:rFonts w:cs="Times New Roman"/>
          <w:szCs w:val="24"/>
          <w:lang w:val="es-ES"/>
        </w:rPr>
        <w:t xml:space="preserve"> y </w:t>
      </w:r>
      <w:proofErr w:type="spellStart"/>
      <w:r w:rsidRPr="007B2E7B">
        <w:rPr>
          <w:rFonts w:cs="Times New Roman"/>
          <w:szCs w:val="24"/>
          <w:lang w:val="es-ES"/>
        </w:rPr>
        <w:t>descripcion</w:t>
      </w:r>
      <w:proofErr w:type="spellEnd"/>
      <w:r w:rsidRPr="007B2E7B">
        <w:rPr>
          <w:rFonts w:cs="Times New Roman"/>
          <w:szCs w:val="24"/>
          <w:lang w:val="es-ES"/>
        </w:rPr>
        <w:t xml:space="preserve">; y TTL de campo único sobre </w:t>
      </w:r>
      <w:proofErr w:type="spellStart"/>
      <w:r w:rsidRPr="007B2E7B">
        <w:rPr>
          <w:rFonts w:cs="Times New Roman"/>
          <w:szCs w:val="24"/>
          <w:lang w:val="es-ES"/>
        </w:rPr>
        <w:t>fecha_resolucion</w:t>
      </w:r>
      <w:proofErr w:type="spellEnd"/>
      <w:r w:rsidRPr="007B2E7B">
        <w:rPr>
          <w:rFonts w:cs="Times New Roman"/>
          <w:szCs w:val="24"/>
          <w:lang w:val="es-ES"/>
        </w:rPr>
        <w:t xml:space="preserve"> con </w:t>
      </w:r>
      <w:proofErr w:type="spellStart"/>
      <w:r w:rsidRPr="007B2E7B">
        <w:rPr>
          <w:rFonts w:cs="Times New Roman"/>
          <w:szCs w:val="24"/>
          <w:lang w:val="es-ES"/>
        </w:rPr>
        <w:t>expireAfterSeconds</w:t>
      </w:r>
      <w:proofErr w:type="spellEnd"/>
      <w:r w:rsidRPr="007B2E7B">
        <w:rPr>
          <w:rFonts w:cs="Times New Roman"/>
          <w:szCs w:val="24"/>
          <w:lang w:val="es-ES"/>
        </w:rPr>
        <w:t>=5184000, sujeto a autorización. Los TTL eliminan documentos de manera automática después de la expiración y no deben activarse sin confirmar la política de retención (MongoDB, s. f.-b).</w:t>
      </w:r>
    </w:p>
    <w:p w14:paraId="01E3A877" w14:textId="77777777" w:rsidR="001F5994" w:rsidRPr="007B2E7B" w:rsidRDefault="001F5994" w:rsidP="001F5994">
      <w:pPr>
        <w:rPr>
          <w:rFonts w:cs="Times New Roman"/>
          <w:szCs w:val="24"/>
          <w:lang w:val="es-ES"/>
        </w:rPr>
      </w:pPr>
      <w:proofErr w:type="gramStart"/>
      <w:r w:rsidRPr="007B2E7B">
        <w:rPr>
          <w:rFonts w:cs="Times New Roman"/>
          <w:szCs w:val="24"/>
          <w:lang w:val="es-ES"/>
        </w:rPr>
        <w:t>Operaciones a demostrar posteriormente</w:t>
      </w:r>
      <w:proofErr w:type="gramEnd"/>
      <w:r w:rsidRPr="007B2E7B">
        <w:rPr>
          <w:rFonts w:cs="Times New Roman"/>
          <w:szCs w:val="24"/>
          <w:lang w:val="es-ES"/>
        </w:rPr>
        <w:t>: $set para estado, $</w:t>
      </w:r>
      <w:proofErr w:type="spellStart"/>
      <w:r w:rsidRPr="007B2E7B">
        <w:rPr>
          <w:rFonts w:cs="Times New Roman"/>
          <w:szCs w:val="24"/>
          <w:lang w:val="es-ES"/>
        </w:rPr>
        <w:t>inc</w:t>
      </w:r>
      <w:proofErr w:type="spellEnd"/>
      <w:r w:rsidRPr="007B2E7B">
        <w:rPr>
          <w:rFonts w:cs="Times New Roman"/>
          <w:szCs w:val="24"/>
          <w:lang w:val="es-ES"/>
        </w:rPr>
        <w:t xml:space="preserve"> para horas y folios, $</w:t>
      </w:r>
      <w:proofErr w:type="spellStart"/>
      <w:r w:rsidRPr="007B2E7B">
        <w:rPr>
          <w:rFonts w:cs="Times New Roman"/>
          <w:szCs w:val="24"/>
          <w:lang w:val="es-ES"/>
        </w:rPr>
        <w:t>push</w:t>
      </w:r>
      <w:proofErr w:type="spellEnd"/>
      <w:r w:rsidRPr="007B2E7B">
        <w:rPr>
          <w:rFonts w:cs="Times New Roman"/>
          <w:szCs w:val="24"/>
          <w:lang w:val="es-ES"/>
        </w:rPr>
        <w:t xml:space="preserve"> para bitácora, $</w:t>
      </w:r>
      <w:proofErr w:type="spellStart"/>
      <w:r w:rsidRPr="007B2E7B">
        <w:rPr>
          <w:rFonts w:cs="Times New Roman"/>
          <w:szCs w:val="24"/>
          <w:lang w:val="es-ES"/>
        </w:rPr>
        <w:t>addToSet</w:t>
      </w:r>
      <w:proofErr w:type="spellEnd"/>
      <w:r w:rsidRPr="007B2E7B">
        <w:rPr>
          <w:rFonts w:cs="Times New Roman"/>
          <w:szCs w:val="24"/>
          <w:lang w:val="es-ES"/>
        </w:rPr>
        <w:t xml:space="preserve"> para etiquetas y $</w:t>
      </w:r>
      <w:proofErr w:type="spellStart"/>
      <w:r w:rsidRPr="007B2E7B">
        <w:rPr>
          <w:rFonts w:cs="Times New Roman"/>
          <w:szCs w:val="24"/>
          <w:lang w:val="es-ES"/>
        </w:rPr>
        <w:t>pull</w:t>
      </w:r>
      <w:proofErr w:type="spellEnd"/>
      <w:r w:rsidRPr="007B2E7B">
        <w:rPr>
          <w:rFonts w:cs="Times New Roman"/>
          <w:szCs w:val="24"/>
          <w:lang w:val="es-ES"/>
        </w:rPr>
        <w:t xml:space="preserve"> para quitarlas. Pipelines previstos: estadísticas de resolución por edificio y diez etiquetas más frecuentes mediante $</w:t>
      </w:r>
      <w:proofErr w:type="spellStart"/>
      <w:r w:rsidRPr="007B2E7B">
        <w:rPr>
          <w:rFonts w:cs="Times New Roman"/>
          <w:szCs w:val="24"/>
          <w:lang w:val="es-ES"/>
        </w:rPr>
        <w:t>unwind</w:t>
      </w:r>
      <w:proofErr w:type="spellEnd"/>
      <w:r w:rsidRPr="007B2E7B">
        <w:rPr>
          <w:rFonts w:cs="Times New Roman"/>
          <w:szCs w:val="24"/>
          <w:lang w:val="es-ES"/>
        </w:rPr>
        <w:t xml:space="preserve"> y $</w:t>
      </w:r>
      <w:proofErr w:type="spellStart"/>
      <w:r w:rsidRPr="007B2E7B">
        <w:rPr>
          <w:rFonts w:cs="Times New Roman"/>
          <w:szCs w:val="24"/>
          <w:lang w:val="es-ES"/>
        </w:rPr>
        <w:t>group</w:t>
      </w:r>
      <w:proofErr w:type="spellEnd"/>
      <w:r w:rsidRPr="007B2E7B">
        <w:rPr>
          <w:rFonts w:cs="Times New Roman"/>
          <w:szCs w:val="24"/>
          <w:lang w:val="es-ES"/>
        </w:rPr>
        <w:t>.</w:t>
      </w:r>
    </w:p>
    <w:p w14:paraId="15C296B4" w14:textId="77777777" w:rsidR="001F5994" w:rsidRPr="007B2E7B" w:rsidRDefault="001F5994" w:rsidP="001F5994">
      <w:pPr>
        <w:rPr>
          <w:rFonts w:cs="Times New Roman"/>
          <w:b/>
          <w:bCs/>
          <w:szCs w:val="24"/>
          <w:lang w:val="es-ES"/>
        </w:rPr>
      </w:pPr>
      <w:r w:rsidRPr="007B2E7B">
        <w:rPr>
          <w:rFonts w:cs="Times New Roman"/>
          <w:b/>
          <w:bCs/>
          <w:szCs w:val="24"/>
          <w:lang w:val="es-ES"/>
        </w:rPr>
        <w:t>A.2 API REST y pruebas propuestas</w:t>
      </w:r>
    </w:p>
    <w:p w14:paraId="651C3715" w14:textId="77777777" w:rsidR="001F5994" w:rsidRPr="007B2E7B" w:rsidRDefault="001F5994" w:rsidP="001F5994">
      <w:pPr>
        <w:rPr>
          <w:rFonts w:cs="Times New Roman"/>
          <w:szCs w:val="24"/>
          <w:lang w:val="es-ES"/>
        </w:rPr>
      </w:pPr>
      <w:r w:rsidRPr="007B2E7B">
        <w:rPr>
          <w:rFonts w:cs="Times New Roman"/>
          <w:szCs w:val="24"/>
          <w:lang w:val="es-ES"/>
        </w:rPr>
        <w:t>Rutas preliminares: POST /api/</w:t>
      </w:r>
      <w:proofErr w:type="spellStart"/>
      <w:r w:rsidRPr="007B2E7B">
        <w:rPr>
          <w:rFonts w:cs="Times New Roman"/>
          <w:szCs w:val="24"/>
          <w:lang w:val="es-ES"/>
        </w:rPr>
        <w:t>auth</w:t>
      </w:r>
      <w:proofErr w:type="spellEnd"/>
      <w:r w:rsidRPr="007B2E7B">
        <w:rPr>
          <w:rFonts w:cs="Times New Roman"/>
          <w:szCs w:val="24"/>
          <w:lang w:val="es-ES"/>
        </w:rPr>
        <w:t>/login, POST /api/</w:t>
      </w:r>
      <w:proofErr w:type="spellStart"/>
      <w:r w:rsidRPr="007B2E7B">
        <w:rPr>
          <w:rFonts w:cs="Times New Roman"/>
          <w:szCs w:val="24"/>
          <w:lang w:val="es-ES"/>
        </w:rPr>
        <w:t>auth</w:t>
      </w:r>
      <w:proofErr w:type="spellEnd"/>
      <w:r w:rsidRPr="007B2E7B">
        <w:rPr>
          <w:rFonts w:cs="Times New Roman"/>
          <w:szCs w:val="24"/>
          <w:lang w:val="es-ES"/>
        </w:rPr>
        <w:t>/</w:t>
      </w:r>
      <w:proofErr w:type="spellStart"/>
      <w:r w:rsidRPr="007B2E7B">
        <w:rPr>
          <w:rFonts w:cs="Times New Roman"/>
          <w:szCs w:val="24"/>
          <w:lang w:val="es-ES"/>
        </w:rPr>
        <w:t>logout</w:t>
      </w:r>
      <w:proofErr w:type="spellEnd"/>
      <w:r w:rsidRPr="007B2E7B">
        <w:rPr>
          <w:rFonts w:cs="Times New Roman"/>
          <w:szCs w:val="24"/>
          <w:lang w:val="es-ES"/>
        </w:rPr>
        <w:t>, GET /api/</w:t>
      </w:r>
      <w:proofErr w:type="spellStart"/>
      <w:r w:rsidRPr="007B2E7B">
        <w:rPr>
          <w:rFonts w:cs="Times New Roman"/>
          <w:szCs w:val="24"/>
          <w:lang w:val="es-ES"/>
        </w:rPr>
        <w:t>auth</w:t>
      </w:r>
      <w:proofErr w:type="spellEnd"/>
      <w:r w:rsidRPr="007B2E7B">
        <w:rPr>
          <w:rFonts w:cs="Times New Roman"/>
          <w:szCs w:val="24"/>
          <w:lang w:val="es-ES"/>
        </w:rPr>
        <w:t>/me, POST /api/incidencias, GET /api/incidencias/</w:t>
      </w:r>
      <w:proofErr w:type="spellStart"/>
      <w:r w:rsidRPr="007B2E7B">
        <w:rPr>
          <w:rFonts w:cs="Times New Roman"/>
          <w:szCs w:val="24"/>
          <w:lang w:val="es-ES"/>
        </w:rPr>
        <w:t>mias</w:t>
      </w:r>
      <w:proofErr w:type="spellEnd"/>
      <w:r w:rsidRPr="007B2E7B">
        <w:rPr>
          <w:rFonts w:cs="Times New Roman"/>
          <w:szCs w:val="24"/>
          <w:lang w:val="es-ES"/>
        </w:rPr>
        <w:t>, GET /api/incidencias/asignadas, PATCH /api/incidencias/:id/autorizar, PATCH /api/incidencias/:id/asignar, PATCH /api/incidencias/:id/seguimiento y GET /api/</w:t>
      </w:r>
      <w:proofErr w:type="spellStart"/>
      <w:r w:rsidRPr="007B2E7B">
        <w:rPr>
          <w:rFonts w:cs="Times New Roman"/>
          <w:szCs w:val="24"/>
          <w:lang w:val="es-ES"/>
        </w:rPr>
        <w:t>estadisticas</w:t>
      </w:r>
      <w:proofErr w:type="spellEnd"/>
      <w:r w:rsidRPr="007B2E7B">
        <w:rPr>
          <w:rFonts w:cs="Times New Roman"/>
          <w:szCs w:val="24"/>
          <w:lang w:val="es-ES"/>
        </w:rPr>
        <w:t>.</w:t>
      </w:r>
    </w:p>
    <w:p w14:paraId="0679FA3F" w14:textId="77777777" w:rsidR="001F5994" w:rsidRPr="007B2E7B" w:rsidRDefault="001F5994" w:rsidP="001F5994">
      <w:pPr>
        <w:rPr>
          <w:rFonts w:cs="Times New Roman"/>
          <w:szCs w:val="24"/>
          <w:lang w:val="es-ES"/>
        </w:rPr>
      </w:pPr>
      <w:r w:rsidRPr="007B2E7B">
        <w:rPr>
          <w:rFonts w:cs="Times New Roman"/>
          <w:szCs w:val="24"/>
          <w:lang w:val="es-ES"/>
        </w:rPr>
        <w:t xml:space="preserve">En Postman se deben comprobar: 201 cuando se crea un </w:t>
      </w:r>
      <w:proofErr w:type="gramStart"/>
      <w:r w:rsidRPr="007B2E7B">
        <w:rPr>
          <w:rFonts w:cs="Times New Roman"/>
          <w:szCs w:val="24"/>
          <w:lang w:val="es-ES"/>
        </w:rPr>
        <w:t>ticket</w:t>
      </w:r>
      <w:proofErr w:type="gramEnd"/>
      <w:r w:rsidRPr="007B2E7B">
        <w:rPr>
          <w:rFonts w:cs="Times New Roman"/>
          <w:szCs w:val="24"/>
          <w:lang w:val="es-ES"/>
        </w:rPr>
        <w:t xml:space="preserve"> válido; 200 para consultas o actualizaciones; 400 para datos inválidos; 401 cuando falta autenticación; y 403 si un usuario autenticado carece de permisos. También se probará que el directivo no reciba información personal de </w:t>
      </w:r>
      <w:proofErr w:type="gramStart"/>
      <w:r w:rsidRPr="007B2E7B">
        <w:rPr>
          <w:rFonts w:cs="Times New Roman"/>
          <w:szCs w:val="24"/>
          <w:lang w:val="es-ES"/>
        </w:rPr>
        <w:t>tickets</w:t>
      </w:r>
      <w:proofErr w:type="gramEnd"/>
      <w:r w:rsidRPr="007B2E7B">
        <w:rPr>
          <w:rFonts w:cs="Times New Roman"/>
          <w:szCs w:val="24"/>
          <w:lang w:val="es-ES"/>
        </w:rPr>
        <w:t>.</w:t>
      </w:r>
    </w:p>
    <w:p w14:paraId="245933A9" w14:textId="77777777" w:rsidR="00C87808" w:rsidRPr="007B2E7B" w:rsidRDefault="00C87808" w:rsidP="00B74F88">
      <w:pPr>
        <w:rPr>
          <w:rFonts w:cs="Times New Roman"/>
          <w:szCs w:val="24"/>
          <w:lang w:val="es-ES"/>
        </w:rPr>
      </w:pPr>
    </w:p>
    <w:p w14:paraId="13975BE1" w14:textId="77777777" w:rsidR="00C87808" w:rsidRPr="007B2E7B" w:rsidRDefault="00C87808" w:rsidP="00B74F88">
      <w:pPr>
        <w:rPr>
          <w:rFonts w:cs="Times New Roman"/>
          <w:szCs w:val="24"/>
          <w:lang w:val="es-ES"/>
        </w:rPr>
      </w:pPr>
    </w:p>
    <w:p w14:paraId="52F56A33" w14:textId="30AC7917" w:rsidR="00ED349C" w:rsidRPr="007B2E7B" w:rsidRDefault="0044388B" w:rsidP="00C87808">
      <w:pPr>
        <w:pStyle w:val="Ttulo1"/>
        <w:rPr>
          <w:rFonts w:ascii="Times New Roman" w:hAnsi="Times New Roman" w:cs="Times New Roman"/>
          <w:color w:val="auto"/>
          <w:lang w:val="es-ES"/>
        </w:rPr>
      </w:pPr>
      <w:bookmarkStart w:id="16" w:name="_Toc243515637"/>
      <w:r w:rsidRPr="007B2E7B">
        <w:rPr>
          <w:rFonts w:ascii="Times New Roman" w:hAnsi="Times New Roman" w:cs="Times New Roman"/>
          <w:color w:val="auto"/>
          <w:lang w:val="es-ES"/>
        </w:rPr>
        <w:lastRenderedPageBreak/>
        <w:t>Referencias bibliográficas</w:t>
      </w:r>
      <w:bookmarkEnd w:id="16"/>
      <w:r w:rsidRPr="007B2E7B">
        <w:rPr>
          <w:rFonts w:ascii="Times New Roman" w:hAnsi="Times New Roman" w:cs="Times New Roman"/>
          <w:color w:val="auto"/>
          <w:lang w:val="es-ES"/>
        </w:rPr>
        <w:t xml:space="preserve"> </w:t>
      </w:r>
    </w:p>
    <w:p w14:paraId="2BF80CF5" w14:textId="77777777" w:rsidR="00ED349C" w:rsidRPr="007B2E7B" w:rsidRDefault="0044388B" w:rsidP="00C87808">
      <w:pPr>
        <w:ind w:left="720" w:hanging="720"/>
        <w:jc w:val="left"/>
        <w:rPr>
          <w:rFonts w:cs="Times New Roman"/>
          <w:szCs w:val="24"/>
          <w:lang w:val="es-ES"/>
        </w:rPr>
      </w:pPr>
      <w:r w:rsidRPr="007B2E7B">
        <w:rPr>
          <w:rFonts w:cs="Times New Roman"/>
          <w:szCs w:val="24"/>
          <w:lang w:val="es-ES"/>
        </w:rPr>
        <w:t>MongoDB. (s. f.-a). Datos polimórficos. Manual de base de datos. https://www.mongodb.com/es/docs/manual/data-modeling/design-patterns/polymorphic-data/</w:t>
      </w:r>
    </w:p>
    <w:p w14:paraId="6615D217" w14:textId="77777777" w:rsidR="00ED349C" w:rsidRPr="007B2E7B" w:rsidRDefault="0044388B" w:rsidP="00C87808">
      <w:pPr>
        <w:ind w:left="720" w:hanging="720"/>
        <w:jc w:val="left"/>
        <w:rPr>
          <w:rFonts w:cs="Times New Roman"/>
          <w:szCs w:val="24"/>
          <w:lang w:val="es-ES"/>
        </w:rPr>
      </w:pPr>
      <w:r w:rsidRPr="00B74F88">
        <w:rPr>
          <w:rFonts w:cs="Times New Roman"/>
          <w:szCs w:val="24"/>
        </w:rPr>
        <w:t xml:space="preserve">MongoDB. (s. f.-b). Índices TTL. </w:t>
      </w:r>
      <w:r w:rsidRPr="007B2E7B">
        <w:rPr>
          <w:rFonts w:cs="Times New Roman"/>
          <w:szCs w:val="24"/>
          <w:lang w:val="es-ES"/>
        </w:rPr>
        <w:t>Manual de base de datos. https://www.mongodb.com/es/docs/manual/core/index-ttl/</w:t>
      </w:r>
    </w:p>
    <w:p w14:paraId="6E29BA4F" w14:textId="77777777" w:rsidR="00ED349C" w:rsidRPr="007B2E7B" w:rsidRDefault="0044388B" w:rsidP="00C87808">
      <w:pPr>
        <w:ind w:left="720" w:hanging="720"/>
        <w:jc w:val="left"/>
        <w:rPr>
          <w:rFonts w:cs="Times New Roman"/>
          <w:szCs w:val="24"/>
          <w:lang w:val="es-ES"/>
        </w:rPr>
      </w:pPr>
      <w:r w:rsidRPr="007B2E7B">
        <w:rPr>
          <w:rFonts w:cs="Times New Roman"/>
          <w:szCs w:val="24"/>
          <w:lang w:val="es-ES"/>
        </w:rPr>
        <w:t>MongoDB. (s. f.-c). $</w:t>
      </w:r>
      <w:proofErr w:type="spellStart"/>
      <w:r w:rsidRPr="007B2E7B">
        <w:rPr>
          <w:rFonts w:cs="Times New Roman"/>
          <w:szCs w:val="24"/>
          <w:lang w:val="es-ES"/>
        </w:rPr>
        <w:t>jsonSchema</w:t>
      </w:r>
      <w:proofErr w:type="spellEnd"/>
      <w:r w:rsidRPr="007B2E7B">
        <w:rPr>
          <w:rFonts w:cs="Times New Roman"/>
          <w:szCs w:val="24"/>
          <w:lang w:val="es-ES"/>
        </w:rPr>
        <w:t xml:space="preserve"> (operador de predicado de consulta). Manual de base de datos. https://www.mongodb.com/es/docs/manual/reference/operator/query/jsonschema/</w:t>
      </w:r>
    </w:p>
    <w:p w14:paraId="51DD4F80" w14:textId="77777777" w:rsidR="00ED349C" w:rsidRPr="00B74F88" w:rsidRDefault="0044388B" w:rsidP="00C87808">
      <w:pPr>
        <w:ind w:left="720" w:hanging="720"/>
        <w:jc w:val="left"/>
        <w:rPr>
          <w:rFonts w:cs="Times New Roman"/>
          <w:szCs w:val="24"/>
        </w:rPr>
      </w:pPr>
      <w:r w:rsidRPr="00B74F88">
        <w:rPr>
          <w:rFonts w:cs="Times New Roman"/>
          <w:szCs w:val="24"/>
        </w:rPr>
        <w:t>Node.js. (s. f.). About Node.js. https://nodejs.org/en/about/</w:t>
      </w:r>
    </w:p>
    <w:p w14:paraId="323FC36F" w14:textId="77777777" w:rsidR="00ED349C" w:rsidRPr="00B74F88" w:rsidRDefault="0044388B" w:rsidP="00C87808">
      <w:pPr>
        <w:ind w:left="720" w:hanging="720"/>
        <w:jc w:val="left"/>
        <w:rPr>
          <w:rFonts w:cs="Times New Roman"/>
          <w:szCs w:val="24"/>
        </w:rPr>
      </w:pPr>
      <w:r w:rsidRPr="00B74F88">
        <w:rPr>
          <w:rFonts w:cs="Times New Roman"/>
          <w:szCs w:val="24"/>
        </w:rPr>
        <w:t>OWASP Foundation. (s. f.). Password storage cheat sheet. OWASP Cheat Sheet Series. https://cheatsheetseries.owasp.org/cheatsheets/Password_Storage_Cheat_Sheet.html</w:t>
      </w:r>
    </w:p>
    <w:p w14:paraId="53393C4F" w14:textId="77777777" w:rsidR="00ED349C" w:rsidRPr="00B74F88" w:rsidRDefault="0044388B" w:rsidP="00C87808">
      <w:pPr>
        <w:ind w:left="720" w:hanging="720"/>
        <w:jc w:val="left"/>
        <w:rPr>
          <w:rFonts w:cs="Times New Roman"/>
          <w:szCs w:val="24"/>
        </w:rPr>
      </w:pPr>
      <w:r w:rsidRPr="00B74F88">
        <w:rPr>
          <w:rFonts w:cs="Times New Roman"/>
          <w:szCs w:val="24"/>
        </w:rPr>
        <w:t>Postman. (s. f.). Send API requests and get response data in Postman. Postman Docs. https://learning.postman.com/docs/use/send-requests/requests</w:t>
      </w:r>
    </w:p>
    <w:p w14:paraId="55CB8B5F" w14:textId="77777777" w:rsidR="00ED349C" w:rsidRPr="007B2E7B" w:rsidRDefault="0044388B" w:rsidP="00C87808">
      <w:pPr>
        <w:ind w:left="720" w:hanging="720"/>
        <w:jc w:val="left"/>
        <w:rPr>
          <w:rFonts w:cs="Times New Roman"/>
          <w:szCs w:val="24"/>
          <w:lang w:val="es-ES"/>
        </w:rPr>
      </w:pPr>
      <w:r w:rsidRPr="00B74F88">
        <w:rPr>
          <w:rFonts w:cs="Times New Roman"/>
          <w:szCs w:val="24"/>
        </w:rPr>
        <w:t xml:space="preserve">Supabase. (s. f.-a). Serving assets from Storage. </w:t>
      </w:r>
      <w:proofErr w:type="spellStart"/>
      <w:r w:rsidRPr="007B2E7B">
        <w:rPr>
          <w:rFonts w:cs="Times New Roman"/>
          <w:szCs w:val="24"/>
          <w:lang w:val="es-ES"/>
        </w:rPr>
        <w:t>Supabase</w:t>
      </w:r>
      <w:proofErr w:type="spellEnd"/>
      <w:r w:rsidRPr="007B2E7B">
        <w:rPr>
          <w:rFonts w:cs="Times New Roman"/>
          <w:szCs w:val="24"/>
          <w:lang w:val="es-ES"/>
        </w:rPr>
        <w:t xml:space="preserve"> Docs. https://supabase.com/docs/guides/storage/serving/downloads</w:t>
      </w:r>
    </w:p>
    <w:p w14:paraId="7CAEB232" w14:textId="77777777" w:rsidR="00ED349C" w:rsidRPr="007B2E7B" w:rsidRDefault="0044388B" w:rsidP="00C87808">
      <w:pPr>
        <w:ind w:left="720" w:hanging="720"/>
        <w:jc w:val="left"/>
        <w:rPr>
          <w:rFonts w:cs="Times New Roman"/>
          <w:szCs w:val="24"/>
          <w:lang w:val="es-ES"/>
        </w:rPr>
      </w:pPr>
      <w:proofErr w:type="spellStart"/>
      <w:r w:rsidRPr="00B74F88">
        <w:rPr>
          <w:rFonts w:cs="Times New Roman"/>
          <w:szCs w:val="24"/>
        </w:rPr>
        <w:t>Supabase</w:t>
      </w:r>
      <w:proofErr w:type="spellEnd"/>
      <w:r w:rsidRPr="00B74F88">
        <w:rPr>
          <w:rFonts w:cs="Times New Roman"/>
          <w:szCs w:val="24"/>
        </w:rPr>
        <w:t xml:space="preserve">. (s. f.-b). Storage access control. </w:t>
      </w:r>
      <w:proofErr w:type="spellStart"/>
      <w:r w:rsidRPr="007B2E7B">
        <w:rPr>
          <w:rFonts w:cs="Times New Roman"/>
          <w:szCs w:val="24"/>
          <w:lang w:val="es-ES"/>
        </w:rPr>
        <w:t>Supabase</w:t>
      </w:r>
      <w:proofErr w:type="spellEnd"/>
      <w:r w:rsidRPr="007B2E7B">
        <w:rPr>
          <w:rFonts w:cs="Times New Roman"/>
          <w:szCs w:val="24"/>
          <w:lang w:val="es-ES"/>
        </w:rPr>
        <w:t xml:space="preserve"> Docs. https://supabase.com/docs/guides/storage/security/access-control</w:t>
      </w:r>
    </w:p>
    <w:p w14:paraId="3C8F28F5" w14:textId="77777777" w:rsidR="00B74F88" w:rsidRPr="007B2E7B" w:rsidRDefault="00B74F88" w:rsidP="00B74F88">
      <w:pPr>
        <w:rPr>
          <w:rFonts w:cs="Times New Roman"/>
          <w:szCs w:val="24"/>
          <w:lang w:val="es-ES"/>
        </w:rPr>
      </w:pPr>
    </w:p>
    <w:p w14:paraId="6061C1E5" w14:textId="0DE56FA6" w:rsidR="001F5994" w:rsidRPr="007B2E7B" w:rsidRDefault="0044388B">
      <w:pPr>
        <w:rPr>
          <w:rFonts w:cs="Times New Roman"/>
          <w:szCs w:val="24"/>
          <w:lang w:val="es-ES"/>
        </w:rPr>
      </w:pPr>
      <w:r w:rsidRPr="007B2E7B">
        <w:rPr>
          <w:rFonts w:cs="Times New Roman"/>
          <w:szCs w:val="24"/>
          <w:lang w:val="es-ES"/>
        </w:rPr>
        <w:br w:type="page"/>
      </w:r>
    </w:p>
    <w:p w14:paraId="1AECA46F" w14:textId="4002A7D3" w:rsidR="007B2E7B" w:rsidRDefault="007B2E7B">
      <w:pPr>
        <w:rPr>
          <w:rFonts w:cs="Times New Roman"/>
          <w:szCs w:val="24"/>
          <w:lang w:val="es-ES"/>
        </w:rPr>
      </w:pPr>
      <w:r>
        <w:rPr>
          <w:rFonts w:cs="Times New Roman"/>
          <w:szCs w:val="24"/>
          <w:lang w:val="es-ES"/>
        </w:rPr>
        <w:lastRenderedPageBreak/>
        <w:t xml:space="preserve">Diagnostico de pantallas: </w:t>
      </w:r>
    </w:p>
    <w:p w14:paraId="514C1B20" w14:textId="308FA8D4" w:rsidR="007B2E7B" w:rsidRDefault="007B2E7B">
      <w:pPr>
        <w:rPr>
          <w:rFonts w:cs="Times New Roman"/>
          <w:szCs w:val="24"/>
          <w:lang w:val="es-ES"/>
        </w:rPr>
      </w:pPr>
      <w:r w:rsidRPr="007B2E7B">
        <w:rPr>
          <w:rFonts w:cs="Times New Roman"/>
          <w:szCs w:val="24"/>
          <w:lang w:val="es-ES"/>
        </w:rPr>
        <w:t xml:space="preserve">Este es el diagnóstico integral de la plataforma UTM </w:t>
      </w:r>
      <w:proofErr w:type="spellStart"/>
      <w:r w:rsidRPr="007B2E7B">
        <w:rPr>
          <w:rFonts w:cs="Times New Roman"/>
          <w:szCs w:val="24"/>
          <w:lang w:val="es-ES"/>
        </w:rPr>
        <w:t>Desk</w:t>
      </w:r>
      <w:proofErr w:type="spellEnd"/>
      <w:r w:rsidRPr="007B2E7B">
        <w:rPr>
          <w:rFonts w:cs="Times New Roman"/>
          <w:szCs w:val="24"/>
          <w:lang w:val="es-ES"/>
        </w:rPr>
        <w:t xml:space="preserve"> NoSQL Cloud. El sistema está diseñado bajo una arquitectura de roles estrictos, donde la interfaz se adapta dinámicamente según quién inicie sesión.</w:t>
      </w:r>
    </w:p>
    <w:p w14:paraId="2233EB06" w14:textId="77777777" w:rsidR="007B2E7B" w:rsidRDefault="007B2E7B">
      <w:pPr>
        <w:rPr>
          <w:rFonts w:cs="Times New Roman"/>
          <w:szCs w:val="24"/>
          <w:lang w:val="es-ES"/>
        </w:rPr>
      </w:pPr>
    </w:p>
    <w:tbl>
      <w:tblPr>
        <w:tblStyle w:val="Tablaconcuadrcula"/>
        <w:tblW w:w="0" w:type="auto"/>
        <w:tblInd w:w="38" w:type="dxa"/>
        <w:tblLook w:val="04A0" w:firstRow="1" w:lastRow="0" w:firstColumn="1" w:lastColumn="0" w:noHBand="0" w:noVBand="1"/>
      </w:tblPr>
      <w:tblGrid>
        <w:gridCol w:w="3106"/>
        <w:gridCol w:w="3094"/>
        <w:gridCol w:w="3112"/>
      </w:tblGrid>
      <w:tr w:rsidR="007B2E7B" w14:paraId="12E292D3" w14:textId="77777777" w:rsidTr="007B2E7B">
        <w:tc>
          <w:tcPr>
            <w:tcW w:w="3166" w:type="dxa"/>
          </w:tcPr>
          <w:p w14:paraId="0818AA7A" w14:textId="1AED966E" w:rsidR="007B2E7B" w:rsidRDefault="007B2E7B" w:rsidP="007B2E7B">
            <w:pPr>
              <w:rPr>
                <w:rFonts w:cs="Times New Roman"/>
                <w:szCs w:val="24"/>
                <w:lang w:val="es-ES"/>
              </w:rPr>
            </w:pPr>
            <w:r w:rsidRPr="00E91147">
              <w:t>Rol</w:t>
            </w:r>
          </w:p>
        </w:tc>
        <w:tc>
          <w:tcPr>
            <w:tcW w:w="3167" w:type="dxa"/>
          </w:tcPr>
          <w:p w14:paraId="3550C391" w14:textId="27B0C7D0" w:rsidR="007B2E7B" w:rsidRDefault="007B2E7B" w:rsidP="007B2E7B">
            <w:pPr>
              <w:rPr>
                <w:rFonts w:cs="Times New Roman"/>
                <w:szCs w:val="24"/>
                <w:lang w:val="es-ES"/>
              </w:rPr>
            </w:pPr>
            <w:proofErr w:type="spellStart"/>
            <w:r w:rsidRPr="00E91147">
              <w:t>Alcance</w:t>
            </w:r>
            <w:proofErr w:type="spellEnd"/>
          </w:p>
        </w:tc>
        <w:tc>
          <w:tcPr>
            <w:tcW w:w="3167" w:type="dxa"/>
          </w:tcPr>
          <w:p w14:paraId="766B7132" w14:textId="43EE45D6" w:rsidR="007B2E7B" w:rsidRDefault="007B2E7B" w:rsidP="007B2E7B">
            <w:pPr>
              <w:rPr>
                <w:rFonts w:cs="Times New Roman"/>
                <w:szCs w:val="24"/>
                <w:lang w:val="es-ES"/>
              </w:rPr>
            </w:pPr>
            <w:proofErr w:type="spellStart"/>
            <w:r w:rsidRPr="00E91147">
              <w:t>Funciones</w:t>
            </w:r>
            <w:proofErr w:type="spellEnd"/>
            <w:r w:rsidRPr="00E91147">
              <w:t xml:space="preserve"> </w:t>
            </w:r>
            <w:proofErr w:type="spellStart"/>
            <w:r w:rsidRPr="00E91147">
              <w:t>Principales</w:t>
            </w:r>
            <w:proofErr w:type="spellEnd"/>
          </w:p>
        </w:tc>
      </w:tr>
      <w:tr w:rsidR="007B2E7B" w14:paraId="749115F5" w14:textId="77777777" w:rsidTr="007B2E7B">
        <w:tc>
          <w:tcPr>
            <w:tcW w:w="3166" w:type="dxa"/>
          </w:tcPr>
          <w:p w14:paraId="19276A11" w14:textId="26FA0354" w:rsidR="007B2E7B" w:rsidRDefault="007B2E7B" w:rsidP="007B2E7B">
            <w:pPr>
              <w:rPr>
                <w:rFonts w:cs="Times New Roman"/>
                <w:szCs w:val="24"/>
                <w:lang w:val="es-ES"/>
              </w:rPr>
            </w:pPr>
            <w:proofErr w:type="spellStart"/>
            <w:r w:rsidRPr="00E91147">
              <w:t>Usuario</w:t>
            </w:r>
            <w:proofErr w:type="spellEnd"/>
          </w:p>
        </w:tc>
        <w:tc>
          <w:tcPr>
            <w:tcW w:w="3167" w:type="dxa"/>
          </w:tcPr>
          <w:p w14:paraId="181CD79C" w14:textId="605E6629" w:rsidR="007B2E7B" w:rsidRDefault="007B2E7B" w:rsidP="007B2E7B">
            <w:pPr>
              <w:rPr>
                <w:rFonts w:cs="Times New Roman"/>
                <w:szCs w:val="24"/>
                <w:lang w:val="es-ES"/>
              </w:rPr>
            </w:pPr>
            <w:proofErr w:type="spellStart"/>
            <w:r w:rsidRPr="00E91147">
              <w:t>Reportante</w:t>
            </w:r>
            <w:proofErr w:type="spellEnd"/>
          </w:p>
        </w:tc>
        <w:tc>
          <w:tcPr>
            <w:tcW w:w="3167" w:type="dxa"/>
          </w:tcPr>
          <w:p w14:paraId="25882F73" w14:textId="20821906" w:rsidR="007B2E7B" w:rsidRDefault="007B2E7B" w:rsidP="007B2E7B">
            <w:pPr>
              <w:rPr>
                <w:rFonts w:cs="Times New Roman"/>
                <w:szCs w:val="24"/>
                <w:lang w:val="es-ES"/>
              </w:rPr>
            </w:pPr>
            <w:r w:rsidRPr="007B2E7B">
              <w:rPr>
                <w:lang w:val="es-ES"/>
              </w:rPr>
              <w:t xml:space="preserve">Registrar incidencias, dar seguimiento a sus propios </w:t>
            </w:r>
            <w:proofErr w:type="gramStart"/>
            <w:r w:rsidRPr="007B2E7B">
              <w:rPr>
                <w:lang w:val="es-ES"/>
              </w:rPr>
              <w:t>tickets</w:t>
            </w:r>
            <w:proofErr w:type="gramEnd"/>
            <w:r w:rsidRPr="007B2E7B">
              <w:rPr>
                <w:lang w:val="es-ES"/>
              </w:rPr>
              <w:t xml:space="preserve"> y consultar la Base de Conocimientos.</w:t>
            </w:r>
          </w:p>
        </w:tc>
      </w:tr>
      <w:tr w:rsidR="007B2E7B" w14:paraId="60C5D892" w14:textId="77777777" w:rsidTr="007B2E7B">
        <w:tc>
          <w:tcPr>
            <w:tcW w:w="3166" w:type="dxa"/>
          </w:tcPr>
          <w:p w14:paraId="7D044745" w14:textId="3A06C4C3" w:rsidR="007B2E7B" w:rsidRDefault="007B2E7B" w:rsidP="007B2E7B">
            <w:pPr>
              <w:rPr>
                <w:rFonts w:cs="Times New Roman"/>
                <w:szCs w:val="24"/>
                <w:lang w:val="es-ES"/>
              </w:rPr>
            </w:pPr>
            <w:r w:rsidRPr="00E91147">
              <w:t>Técnico</w:t>
            </w:r>
          </w:p>
        </w:tc>
        <w:tc>
          <w:tcPr>
            <w:tcW w:w="3167" w:type="dxa"/>
          </w:tcPr>
          <w:p w14:paraId="282F183B" w14:textId="30B72E8E" w:rsidR="007B2E7B" w:rsidRDefault="007B2E7B" w:rsidP="007B2E7B">
            <w:pPr>
              <w:rPr>
                <w:rFonts w:cs="Times New Roman"/>
                <w:szCs w:val="24"/>
                <w:lang w:val="es-ES"/>
              </w:rPr>
            </w:pPr>
            <w:proofErr w:type="spellStart"/>
            <w:r w:rsidRPr="00E91147">
              <w:t>Operador</w:t>
            </w:r>
            <w:proofErr w:type="spellEnd"/>
          </w:p>
        </w:tc>
        <w:tc>
          <w:tcPr>
            <w:tcW w:w="3167" w:type="dxa"/>
          </w:tcPr>
          <w:p w14:paraId="31C15425" w14:textId="7E81BC86" w:rsidR="007B2E7B" w:rsidRDefault="007B2E7B" w:rsidP="007B2E7B">
            <w:pPr>
              <w:rPr>
                <w:rFonts w:cs="Times New Roman"/>
                <w:szCs w:val="24"/>
                <w:lang w:val="es-ES"/>
              </w:rPr>
            </w:pPr>
            <w:r w:rsidRPr="007B2E7B">
              <w:rPr>
                <w:lang w:val="es-ES"/>
              </w:rPr>
              <w:t xml:space="preserve">Gestionar incidencias asignadas, registrar horas de trabajo, cambiar estados de </w:t>
            </w:r>
            <w:proofErr w:type="gramStart"/>
            <w:r w:rsidRPr="007B2E7B">
              <w:rPr>
                <w:lang w:val="es-ES"/>
              </w:rPr>
              <w:t>tickets</w:t>
            </w:r>
            <w:proofErr w:type="gramEnd"/>
            <w:r w:rsidRPr="007B2E7B">
              <w:rPr>
                <w:lang w:val="es-ES"/>
              </w:rPr>
              <w:t xml:space="preserve"> y exportar reportes.</w:t>
            </w:r>
          </w:p>
        </w:tc>
      </w:tr>
      <w:tr w:rsidR="007B2E7B" w14:paraId="09A81F32" w14:textId="77777777" w:rsidTr="007B2E7B">
        <w:tc>
          <w:tcPr>
            <w:tcW w:w="3166" w:type="dxa"/>
          </w:tcPr>
          <w:p w14:paraId="21123DAC" w14:textId="522A50B2" w:rsidR="007B2E7B" w:rsidRDefault="007B2E7B" w:rsidP="007B2E7B">
            <w:pPr>
              <w:rPr>
                <w:rFonts w:cs="Times New Roman"/>
                <w:szCs w:val="24"/>
                <w:lang w:val="es-ES"/>
              </w:rPr>
            </w:pPr>
            <w:proofErr w:type="spellStart"/>
            <w:r w:rsidRPr="00E91147">
              <w:t>Administrador</w:t>
            </w:r>
            <w:proofErr w:type="spellEnd"/>
          </w:p>
        </w:tc>
        <w:tc>
          <w:tcPr>
            <w:tcW w:w="3167" w:type="dxa"/>
          </w:tcPr>
          <w:p w14:paraId="53D4A0C9" w14:textId="3C66ABC9" w:rsidR="007B2E7B" w:rsidRDefault="007B2E7B" w:rsidP="007B2E7B">
            <w:pPr>
              <w:rPr>
                <w:rFonts w:cs="Times New Roman"/>
                <w:szCs w:val="24"/>
                <w:lang w:val="es-ES"/>
              </w:rPr>
            </w:pPr>
            <w:r w:rsidRPr="00E91147">
              <w:t>Gestor</w:t>
            </w:r>
          </w:p>
        </w:tc>
        <w:tc>
          <w:tcPr>
            <w:tcW w:w="3167" w:type="dxa"/>
          </w:tcPr>
          <w:p w14:paraId="1F292CCB" w14:textId="49D8FFCE" w:rsidR="007B2E7B" w:rsidRDefault="007B2E7B" w:rsidP="007B2E7B">
            <w:pPr>
              <w:rPr>
                <w:rFonts w:cs="Times New Roman"/>
                <w:szCs w:val="24"/>
                <w:lang w:val="es-ES"/>
              </w:rPr>
            </w:pPr>
            <w:r w:rsidRPr="007B2E7B">
              <w:rPr>
                <w:lang w:val="es-ES"/>
              </w:rPr>
              <w:t xml:space="preserve">Todo lo anterior, más la gestión de usuarios (crear técnicos), asignación de </w:t>
            </w:r>
            <w:proofErr w:type="gramStart"/>
            <w:r w:rsidRPr="007B2E7B">
              <w:rPr>
                <w:lang w:val="es-ES"/>
              </w:rPr>
              <w:t>tickets</w:t>
            </w:r>
            <w:proofErr w:type="gramEnd"/>
            <w:r w:rsidRPr="007B2E7B">
              <w:rPr>
                <w:lang w:val="es-ES"/>
              </w:rPr>
              <w:t xml:space="preserve"> a técnicos y cierre definitivo de incidencias.</w:t>
            </w:r>
          </w:p>
        </w:tc>
      </w:tr>
    </w:tbl>
    <w:p w14:paraId="7CD79F9B" w14:textId="77777777" w:rsidR="007B2E7B" w:rsidRDefault="007B2E7B">
      <w:pPr>
        <w:rPr>
          <w:rFonts w:cs="Times New Roman"/>
          <w:szCs w:val="24"/>
          <w:lang w:val="es-ES"/>
        </w:rPr>
      </w:pPr>
    </w:p>
    <w:p w14:paraId="32B681AA" w14:textId="77777777" w:rsidR="007B2E7B" w:rsidRPr="007B2E7B" w:rsidRDefault="007B2E7B" w:rsidP="007B2E7B">
      <w:pPr>
        <w:rPr>
          <w:rFonts w:cs="Times New Roman"/>
          <w:szCs w:val="24"/>
          <w:lang w:val="es-ES"/>
        </w:rPr>
      </w:pPr>
      <w:r w:rsidRPr="007B2E7B">
        <w:rPr>
          <w:rFonts w:cs="Times New Roman"/>
          <w:szCs w:val="24"/>
          <w:lang w:val="es-ES"/>
        </w:rPr>
        <w:t>Entendido. Vamos a hacer un "</w:t>
      </w:r>
      <w:proofErr w:type="gramStart"/>
      <w:r w:rsidRPr="007B2E7B">
        <w:rPr>
          <w:rFonts w:cs="Times New Roman"/>
          <w:szCs w:val="24"/>
          <w:lang w:val="es-ES"/>
        </w:rPr>
        <w:t>zoom</w:t>
      </w:r>
      <w:proofErr w:type="gramEnd"/>
      <w:r w:rsidRPr="007B2E7B">
        <w:rPr>
          <w:rFonts w:cs="Times New Roman"/>
          <w:szCs w:val="24"/>
          <w:lang w:val="es-ES"/>
        </w:rPr>
        <w:t>" exclusivamente al Rol de Usuario. Para un usuario, la aplicación es más sencilla y enfocada en la gestión de sus propios problemas.</w:t>
      </w:r>
    </w:p>
    <w:p w14:paraId="1E991566" w14:textId="77777777" w:rsidR="007B2E7B" w:rsidRPr="007B2E7B" w:rsidRDefault="007B2E7B" w:rsidP="007B2E7B">
      <w:pPr>
        <w:rPr>
          <w:rFonts w:cs="Times New Roman"/>
          <w:szCs w:val="24"/>
          <w:lang w:val="es-ES"/>
        </w:rPr>
      </w:pPr>
      <w:r w:rsidRPr="007B2E7B">
        <w:rPr>
          <w:rFonts w:cs="Times New Roman"/>
          <w:szCs w:val="24"/>
          <w:lang w:val="es-ES"/>
        </w:rPr>
        <w:t>Aquí tienes la descripción visual detallada de cada una de sus tres funciones:</w:t>
      </w:r>
    </w:p>
    <w:p w14:paraId="71D6BE32" w14:textId="77777777" w:rsidR="007B2E7B" w:rsidRPr="007B2E7B" w:rsidRDefault="007B2E7B" w:rsidP="007B2E7B">
      <w:pPr>
        <w:rPr>
          <w:rFonts w:cs="Times New Roman"/>
          <w:szCs w:val="24"/>
          <w:lang w:val="es-ES"/>
        </w:rPr>
      </w:pPr>
      <w:r w:rsidRPr="007B2E7B">
        <w:rPr>
          <w:rFonts w:cs="Times New Roman"/>
          <w:szCs w:val="24"/>
          <w:lang w:val="es-ES"/>
        </w:rPr>
        <w:t>1. Registrar Incidencias</w:t>
      </w:r>
    </w:p>
    <w:p w14:paraId="564B83B1" w14:textId="77777777" w:rsidR="007B2E7B" w:rsidRPr="007B2E7B" w:rsidRDefault="007B2E7B" w:rsidP="007B2E7B">
      <w:pPr>
        <w:rPr>
          <w:rFonts w:cs="Times New Roman"/>
          <w:szCs w:val="24"/>
          <w:lang w:val="es-ES"/>
        </w:rPr>
      </w:pPr>
      <w:r w:rsidRPr="007B2E7B">
        <w:rPr>
          <w:rFonts w:cs="Times New Roman"/>
          <w:szCs w:val="24"/>
          <w:lang w:val="es-ES"/>
        </w:rPr>
        <w:t>Esta es la función más interactiva. Visualmente, el usuario no ve un formulario simple, sino un estudio de registro organizado en pasos para evitar errores.</w:t>
      </w:r>
    </w:p>
    <w:p w14:paraId="2A07FD23" w14:textId="77777777" w:rsidR="007B2E7B" w:rsidRPr="007B2E7B" w:rsidRDefault="007B2E7B" w:rsidP="007B2E7B">
      <w:pPr>
        <w:rPr>
          <w:rFonts w:cs="Times New Roman"/>
          <w:szCs w:val="24"/>
          <w:lang w:val="es-ES"/>
        </w:rPr>
      </w:pPr>
      <w:r w:rsidRPr="007B2E7B">
        <w:rPr>
          <w:rFonts w:cs="Times New Roman"/>
          <w:szCs w:val="24"/>
          <w:lang w:val="es-ES"/>
        </w:rPr>
        <w:t>- Estructura Visual: Se presenta como una columna de tarjetas blancas (</w:t>
      </w:r>
      <w:proofErr w:type="spellStart"/>
      <w:r w:rsidRPr="007B2E7B">
        <w:rPr>
          <w:rFonts w:cs="Times New Roman"/>
          <w:szCs w:val="24"/>
          <w:lang w:val="es-ES"/>
        </w:rPr>
        <w:t>Cards</w:t>
      </w:r>
      <w:proofErr w:type="spellEnd"/>
      <w:r w:rsidRPr="007B2E7B">
        <w:rPr>
          <w:rFonts w:cs="Times New Roman"/>
          <w:szCs w:val="24"/>
          <w:lang w:val="es-ES"/>
        </w:rPr>
        <w:t>) sobre un fondo gris claro, con una Vista Previa flotante a la derecha.</w:t>
      </w:r>
    </w:p>
    <w:p w14:paraId="0F86E768" w14:textId="77777777" w:rsidR="007B2E7B" w:rsidRPr="007B2E7B" w:rsidRDefault="007B2E7B" w:rsidP="007B2E7B">
      <w:pPr>
        <w:rPr>
          <w:rFonts w:cs="Times New Roman"/>
          <w:szCs w:val="24"/>
          <w:lang w:val="es-ES"/>
        </w:rPr>
      </w:pPr>
      <w:r w:rsidRPr="007B2E7B">
        <w:rPr>
          <w:rFonts w:cs="Times New Roman"/>
          <w:szCs w:val="24"/>
          <w:lang w:val="es-ES"/>
        </w:rPr>
        <w:lastRenderedPageBreak/>
        <w:t>- Lo que ve el usuario en cada sección:</w:t>
      </w:r>
    </w:p>
    <w:p w14:paraId="45684364" w14:textId="77777777" w:rsidR="007B2E7B" w:rsidRPr="007B2E7B" w:rsidRDefault="007B2E7B" w:rsidP="007B2E7B">
      <w:pPr>
        <w:rPr>
          <w:rFonts w:cs="Times New Roman"/>
          <w:szCs w:val="24"/>
          <w:lang w:val="es-ES"/>
        </w:rPr>
      </w:pPr>
      <w:r w:rsidRPr="007B2E7B">
        <w:rPr>
          <w:rFonts w:cs="Times New Roman"/>
          <w:szCs w:val="24"/>
          <w:lang w:val="es-ES"/>
        </w:rPr>
        <w:t xml:space="preserve">- Sección 1 (Clasificación): Un campo de texto para el título y tres botones grandes para elegir la categoría (Cómputo, Infraestructura o Académico). Al elegir uno, aparece un campo nuevo llamado "Detalle específico" (ej. </w:t>
      </w:r>
      <w:proofErr w:type="spellStart"/>
      <w:r w:rsidRPr="007B2E7B">
        <w:rPr>
          <w:rFonts w:cs="Times New Roman"/>
          <w:szCs w:val="24"/>
          <w:lang w:val="es-ES"/>
        </w:rPr>
        <w:t>si</w:t>
      </w:r>
      <w:proofErr w:type="spellEnd"/>
      <w:r w:rsidRPr="007B2E7B">
        <w:rPr>
          <w:rFonts w:cs="Times New Roman"/>
          <w:szCs w:val="24"/>
          <w:lang w:val="es-ES"/>
        </w:rPr>
        <w:t xml:space="preserve"> elige Cómputo, el campo pide la IP o MAC del equipo).</w:t>
      </w:r>
    </w:p>
    <w:p w14:paraId="4BEE3F86" w14:textId="77777777" w:rsidR="007B2E7B" w:rsidRPr="007B2E7B" w:rsidRDefault="007B2E7B" w:rsidP="007B2E7B">
      <w:pPr>
        <w:rPr>
          <w:rFonts w:cs="Times New Roman"/>
          <w:szCs w:val="24"/>
          <w:lang w:val="es-ES"/>
        </w:rPr>
      </w:pPr>
      <w:r w:rsidRPr="007B2E7B">
        <w:rPr>
          <w:rFonts w:cs="Times New Roman"/>
          <w:szCs w:val="24"/>
          <w:lang w:val="es-ES"/>
        </w:rPr>
        <w:t>- Sección 2 (Ubicación): Un menú desplegable con los edificios del campus (Edificio A, B, C, etc.) y un campo para escribir el aula o espacio exacto.</w:t>
      </w:r>
    </w:p>
    <w:p w14:paraId="0E07DC9D" w14:textId="77777777" w:rsidR="007B2E7B" w:rsidRPr="007B2E7B" w:rsidRDefault="007B2E7B" w:rsidP="007B2E7B">
      <w:pPr>
        <w:rPr>
          <w:rFonts w:cs="Times New Roman"/>
          <w:szCs w:val="24"/>
          <w:lang w:val="es-ES"/>
        </w:rPr>
      </w:pPr>
      <w:r w:rsidRPr="007B2E7B">
        <w:rPr>
          <w:rFonts w:cs="Times New Roman"/>
          <w:szCs w:val="24"/>
          <w:lang w:val="es-ES"/>
        </w:rPr>
        <w:t>- Sección 3 (El Problema): Un cuadro de texto grande para la descripción detallada. Debajo, hay un campo donde el usuario escribe palabras clave (como #wifi o #pantalla) y, al dar Enter, estas se convierten en pequeñas etiquetas grises.</w:t>
      </w:r>
    </w:p>
    <w:p w14:paraId="5EA719D9" w14:textId="77777777" w:rsidR="007B2E7B" w:rsidRPr="007B2E7B" w:rsidRDefault="007B2E7B" w:rsidP="007B2E7B">
      <w:pPr>
        <w:rPr>
          <w:rFonts w:cs="Times New Roman"/>
          <w:szCs w:val="24"/>
          <w:lang w:val="es-ES"/>
        </w:rPr>
      </w:pPr>
      <w:r w:rsidRPr="007B2E7B">
        <w:rPr>
          <w:rFonts w:cs="Times New Roman"/>
          <w:szCs w:val="24"/>
          <w:lang w:val="es-ES"/>
        </w:rPr>
        <w:t>- Sección 4 (Evidencias): Un recuadro con bordes punteados que dice "Arrastra o selecciona tus archivos". Al subir una foto o PDF, aparece una fila con el nombre del archivo y su peso en MB.</w:t>
      </w:r>
    </w:p>
    <w:p w14:paraId="4B97771E" w14:textId="77777777" w:rsidR="007B2E7B" w:rsidRPr="007B2E7B" w:rsidRDefault="007B2E7B" w:rsidP="007B2E7B">
      <w:pPr>
        <w:rPr>
          <w:rFonts w:cs="Times New Roman"/>
          <w:szCs w:val="24"/>
          <w:lang w:val="es-ES"/>
        </w:rPr>
      </w:pPr>
      <w:r w:rsidRPr="007B2E7B">
        <w:rPr>
          <w:rFonts w:cs="Times New Roman"/>
          <w:szCs w:val="24"/>
          <w:lang w:val="es-ES"/>
        </w:rPr>
        <w:t>- El botón final: Un botón verde esmeralda que dice "Guardar y generar folio".</w:t>
      </w:r>
    </w:p>
    <w:p w14:paraId="0CC19936" w14:textId="77777777" w:rsidR="007B2E7B" w:rsidRPr="007B2E7B" w:rsidRDefault="007B2E7B" w:rsidP="007B2E7B">
      <w:pPr>
        <w:rPr>
          <w:rFonts w:cs="Times New Roman"/>
          <w:szCs w:val="24"/>
          <w:lang w:val="es-ES"/>
        </w:rPr>
      </w:pPr>
      <w:r w:rsidRPr="007B2E7B">
        <w:rPr>
          <w:rFonts w:cs="Times New Roman"/>
          <w:szCs w:val="24"/>
          <w:lang w:val="es-ES"/>
        </w:rPr>
        <w:t xml:space="preserve">2. Dar seguimiento a sus propios </w:t>
      </w:r>
      <w:proofErr w:type="gramStart"/>
      <w:r w:rsidRPr="007B2E7B">
        <w:rPr>
          <w:rFonts w:cs="Times New Roman"/>
          <w:szCs w:val="24"/>
          <w:lang w:val="es-ES"/>
        </w:rPr>
        <w:t>tickets</w:t>
      </w:r>
      <w:proofErr w:type="gramEnd"/>
    </w:p>
    <w:p w14:paraId="7A1F61E3" w14:textId="77777777" w:rsidR="007B2E7B" w:rsidRPr="007B2E7B" w:rsidRDefault="007B2E7B" w:rsidP="007B2E7B">
      <w:pPr>
        <w:rPr>
          <w:rFonts w:cs="Times New Roman"/>
          <w:szCs w:val="24"/>
          <w:lang w:val="es-ES"/>
        </w:rPr>
      </w:pPr>
      <w:r w:rsidRPr="007B2E7B">
        <w:rPr>
          <w:rFonts w:cs="Times New Roman"/>
          <w:szCs w:val="24"/>
          <w:lang w:val="es-ES"/>
        </w:rPr>
        <w:t xml:space="preserve">El usuario no puede ver los </w:t>
      </w:r>
      <w:proofErr w:type="gramStart"/>
      <w:r w:rsidRPr="007B2E7B">
        <w:rPr>
          <w:rFonts w:cs="Times New Roman"/>
          <w:szCs w:val="24"/>
          <w:lang w:val="es-ES"/>
        </w:rPr>
        <w:t>tickets</w:t>
      </w:r>
      <w:proofErr w:type="gramEnd"/>
      <w:r w:rsidRPr="007B2E7B">
        <w:rPr>
          <w:rFonts w:cs="Times New Roman"/>
          <w:szCs w:val="24"/>
          <w:lang w:val="es-ES"/>
        </w:rPr>
        <w:t xml:space="preserve"> de los demás; solo los suyos. Esto ocurre en dos vistas:</w:t>
      </w:r>
    </w:p>
    <w:p w14:paraId="20FB474A" w14:textId="77777777" w:rsidR="007B2E7B" w:rsidRPr="007B2E7B" w:rsidRDefault="007B2E7B" w:rsidP="007B2E7B">
      <w:pPr>
        <w:rPr>
          <w:rFonts w:cs="Times New Roman"/>
          <w:szCs w:val="24"/>
          <w:lang w:val="es-ES"/>
        </w:rPr>
      </w:pPr>
      <w:r w:rsidRPr="007B2E7B">
        <w:rPr>
          <w:rFonts w:cs="Times New Roman"/>
          <w:szCs w:val="24"/>
          <w:lang w:val="es-ES"/>
        </w:rPr>
        <w:t xml:space="preserve">A. La Lista de Mis </w:t>
      </w:r>
      <w:proofErr w:type="gramStart"/>
      <w:r w:rsidRPr="007B2E7B">
        <w:rPr>
          <w:rFonts w:cs="Times New Roman"/>
          <w:szCs w:val="24"/>
          <w:lang w:val="es-ES"/>
        </w:rPr>
        <w:t>Tickets</w:t>
      </w:r>
      <w:proofErr w:type="gramEnd"/>
      <w:r w:rsidRPr="007B2E7B">
        <w:rPr>
          <w:rFonts w:cs="Times New Roman"/>
          <w:szCs w:val="24"/>
          <w:lang w:val="es-ES"/>
        </w:rPr>
        <w:t xml:space="preserve"> (Vista General)</w:t>
      </w:r>
    </w:p>
    <w:p w14:paraId="62EAA53E" w14:textId="77777777" w:rsidR="007B2E7B" w:rsidRPr="007B2E7B" w:rsidRDefault="007B2E7B" w:rsidP="007B2E7B">
      <w:pPr>
        <w:rPr>
          <w:rFonts w:cs="Times New Roman"/>
          <w:szCs w:val="24"/>
          <w:lang w:val="es-ES"/>
        </w:rPr>
      </w:pPr>
      <w:r w:rsidRPr="007B2E7B">
        <w:rPr>
          <w:rFonts w:cs="Times New Roman"/>
          <w:szCs w:val="24"/>
          <w:lang w:val="es-ES"/>
        </w:rPr>
        <w:t xml:space="preserve">- Visualmente: Una tabla limpia con filas que cambian de color al pasar el </w:t>
      </w:r>
      <w:proofErr w:type="gramStart"/>
      <w:r w:rsidRPr="007B2E7B">
        <w:rPr>
          <w:rFonts w:cs="Times New Roman"/>
          <w:szCs w:val="24"/>
          <w:lang w:val="es-ES"/>
        </w:rPr>
        <w:t>mouse</w:t>
      </w:r>
      <w:proofErr w:type="gramEnd"/>
      <w:r w:rsidRPr="007B2E7B">
        <w:rPr>
          <w:rFonts w:cs="Times New Roman"/>
          <w:szCs w:val="24"/>
          <w:lang w:val="es-ES"/>
        </w:rPr>
        <w:t>.</w:t>
      </w:r>
    </w:p>
    <w:p w14:paraId="5ED220AD" w14:textId="77777777" w:rsidR="007B2E7B" w:rsidRPr="007B2E7B" w:rsidRDefault="007B2E7B" w:rsidP="007B2E7B">
      <w:pPr>
        <w:rPr>
          <w:rFonts w:cs="Times New Roman"/>
          <w:szCs w:val="24"/>
          <w:lang w:val="es-ES"/>
        </w:rPr>
      </w:pPr>
      <w:r w:rsidRPr="007B2E7B">
        <w:rPr>
          <w:rFonts w:cs="Times New Roman"/>
          <w:szCs w:val="24"/>
          <w:lang w:val="es-ES"/>
        </w:rPr>
        <w:t>- Celdas que ve:</w:t>
      </w:r>
    </w:p>
    <w:p w14:paraId="3E3C6EEE" w14:textId="77777777" w:rsidR="007B2E7B" w:rsidRPr="007B2E7B" w:rsidRDefault="007B2E7B" w:rsidP="007B2E7B">
      <w:pPr>
        <w:rPr>
          <w:rFonts w:cs="Times New Roman"/>
          <w:szCs w:val="24"/>
          <w:lang w:val="es-ES"/>
        </w:rPr>
      </w:pPr>
      <w:r w:rsidRPr="007B2E7B">
        <w:rPr>
          <w:rFonts w:cs="Times New Roman"/>
          <w:szCs w:val="24"/>
          <w:lang w:val="es-ES"/>
        </w:rPr>
        <w:t>- Folio: Un código en fuente monoespaciada (ej. UTM-2026-0042).</w:t>
      </w:r>
    </w:p>
    <w:p w14:paraId="2F787163" w14:textId="77777777" w:rsidR="007B2E7B" w:rsidRPr="007B2E7B" w:rsidRDefault="007B2E7B" w:rsidP="007B2E7B">
      <w:pPr>
        <w:rPr>
          <w:rFonts w:cs="Times New Roman"/>
          <w:szCs w:val="24"/>
          <w:lang w:val="es-ES"/>
        </w:rPr>
      </w:pPr>
      <w:r w:rsidRPr="007B2E7B">
        <w:rPr>
          <w:rFonts w:cs="Times New Roman"/>
          <w:szCs w:val="24"/>
          <w:lang w:val="es-ES"/>
        </w:rPr>
        <w:t>- Título: El nombre del problema que registró.</w:t>
      </w:r>
    </w:p>
    <w:p w14:paraId="3AA29D09" w14:textId="77777777" w:rsidR="007B2E7B" w:rsidRPr="007B2E7B" w:rsidRDefault="007B2E7B" w:rsidP="007B2E7B">
      <w:pPr>
        <w:rPr>
          <w:rFonts w:cs="Times New Roman"/>
          <w:szCs w:val="24"/>
          <w:lang w:val="es-ES"/>
        </w:rPr>
      </w:pPr>
      <w:r w:rsidRPr="007B2E7B">
        <w:rPr>
          <w:rFonts w:cs="Times New Roman"/>
          <w:szCs w:val="24"/>
          <w:lang w:val="es-ES"/>
        </w:rPr>
        <w:t xml:space="preserve">- Estado: Una "píldora" de color que le indica en qué fase está su </w:t>
      </w:r>
      <w:proofErr w:type="gramStart"/>
      <w:r w:rsidRPr="007B2E7B">
        <w:rPr>
          <w:rFonts w:cs="Times New Roman"/>
          <w:szCs w:val="24"/>
          <w:lang w:val="es-ES"/>
        </w:rPr>
        <w:t>ticket</w:t>
      </w:r>
      <w:proofErr w:type="gramEnd"/>
      <w:r w:rsidRPr="007B2E7B">
        <w:rPr>
          <w:rFonts w:cs="Times New Roman"/>
          <w:szCs w:val="24"/>
          <w:lang w:val="es-ES"/>
        </w:rPr>
        <w:t>:</w:t>
      </w:r>
    </w:p>
    <w:p w14:paraId="0B6F3358" w14:textId="77777777" w:rsidR="007B2E7B" w:rsidRPr="007B2E7B" w:rsidRDefault="007B2E7B" w:rsidP="007B2E7B">
      <w:pPr>
        <w:rPr>
          <w:rFonts w:cs="Times New Roman"/>
          <w:szCs w:val="24"/>
          <w:lang w:val="es-ES"/>
        </w:rPr>
      </w:pPr>
      <w:r w:rsidRPr="007B2E7B">
        <w:rPr>
          <w:rFonts w:cs="Times New Roman"/>
          <w:szCs w:val="24"/>
          <w:lang w:val="es-ES"/>
        </w:rPr>
        <w:t xml:space="preserve">- </w:t>
      </w:r>
      <w:r w:rsidRPr="007B2E7B">
        <w:rPr>
          <w:rFonts w:ascii="Segoe UI Emoji" w:hAnsi="Segoe UI Emoji" w:cs="Segoe UI Emoji"/>
          <w:szCs w:val="24"/>
          <w:lang w:val="es-ES"/>
        </w:rPr>
        <w:t>🔴</w:t>
      </w:r>
      <w:r w:rsidRPr="007B2E7B">
        <w:rPr>
          <w:rFonts w:cs="Times New Roman"/>
          <w:szCs w:val="24"/>
          <w:lang w:val="es-ES"/>
        </w:rPr>
        <w:t xml:space="preserve"> Rojo: "Abierta" (Nadie la ha tocado).</w:t>
      </w:r>
    </w:p>
    <w:p w14:paraId="44117EFA" w14:textId="77777777" w:rsidR="007B2E7B" w:rsidRPr="007B2E7B" w:rsidRDefault="007B2E7B" w:rsidP="007B2E7B">
      <w:pPr>
        <w:rPr>
          <w:rFonts w:cs="Times New Roman"/>
          <w:szCs w:val="24"/>
          <w:lang w:val="es-ES"/>
        </w:rPr>
      </w:pPr>
      <w:r w:rsidRPr="007B2E7B">
        <w:rPr>
          <w:rFonts w:cs="Times New Roman"/>
          <w:szCs w:val="24"/>
          <w:lang w:val="es-ES"/>
        </w:rPr>
        <w:t xml:space="preserve">- </w:t>
      </w:r>
      <w:r w:rsidRPr="007B2E7B">
        <w:rPr>
          <w:rFonts w:ascii="Segoe UI Emoji" w:hAnsi="Segoe UI Emoji" w:cs="Segoe UI Emoji"/>
          <w:szCs w:val="24"/>
          <w:lang w:val="es-ES"/>
        </w:rPr>
        <w:t>🔵</w:t>
      </w:r>
      <w:r w:rsidRPr="007B2E7B">
        <w:rPr>
          <w:rFonts w:cs="Times New Roman"/>
          <w:szCs w:val="24"/>
          <w:lang w:val="es-ES"/>
        </w:rPr>
        <w:t xml:space="preserve"> Azul: "En proceso" (Un técnico ya está trabajando en ello).</w:t>
      </w:r>
    </w:p>
    <w:p w14:paraId="6E4105A6" w14:textId="77777777" w:rsidR="007B2E7B" w:rsidRPr="007B2E7B" w:rsidRDefault="007B2E7B" w:rsidP="007B2E7B">
      <w:pPr>
        <w:rPr>
          <w:rFonts w:cs="Times New Roman"/>
          <w:szCs w:val="24"/>
          <w:lang w:val="es-ES"/>
        </w:rPr>
      </w:pPr>
      <w:r w:rsidRPr="007B2E7B">
        <w:rPr>
          <w:rFonts w:cs="Times New Roman"/>
          <w:szCs w:val="24"/>
          <w:lang w:val="es-ES"/>
        </w:rPr>
        <w:t xml:space="preserve">- </w:t>
      </w:r>
      <w:r w:rsidRPr="007B2E7B">
        <w:rPr>
          <w:rFonts w:ascii="Segoe UI Emoji" w:hAnsi="Segoe UI Emoji" w:cs="Segoe UI Emoji"/>
          <w:szCs w:val="24"/>
          <w:lang w:val="es-ES"/>
        </w:rPr>
        <w:t>🟢</w:t>
      </w:r>
      <w:r w:rsidRPr="007B2E7B">
        <w:rPr>
          <w:rFonts w:cs="Times New Roman"/>
          <w:szCs w:val="24"/>
          <w:lang w:val="es-ES"/>
        </w:rPr>
        <w:t xml:space="preserve"> Verde: "Resuelta" (El problema se solucionó).</w:t>
      </w:r>
    </w:p>
    <w:p w14:paraId="4F82A06C" w14:textId="77777777" w:rsidR="007B2E7B" w:rsidRPr="007B2E7B" w:rsidRDefault="007B2E7B" w:rsidP="007B2E7B">
      <w:pPr>
        <w:rPr>
          <w:rFonts w:cs="Times New Roman"/>
          <w:szCs w:val="24"/>
          <w:lang w:val="es-ES"/>
        </w:rPr>
      </w:pPr>
      <w:r w:rsidRPr="007B2E7B">
        <w:rPr>
          <w:rFonts w:cs="Times New Roman"/>
          <w:szCs w:val="24"/>
          <w:lang w:val="es-ES"/>
        </w:rPr>
        <w:t xml:space="preserve">- </w:t>
      </w:r>
      <w:r w:rsidRPr="007B2E7B">
        <w:rPr>
          <w:rFonts w:ascii="Segoe UI Emoji" w:hAnsi="Segoe UI Emoji" w:cs="Segoe UI Emoji"/>
          <w:szCs w:val="24"/>
          <w:lang w:val="es-ES"/>
        </w:rPr>
        <w:t>⚪</w:t>
      </w:r>
      <w:r w:rsidRPr="007B2E7B">
        <w:rPr>
          <w:rFonts w:cs="Times New Roman"/>
          <w:szCs w:val="24"/>
          <w:lang w:val="es-ES"/>
        </w:rPr>
        <w:t xml:space="preserve"> Gris: "Cerrada" (</w:t>
      </w:r>
      <w:proofErr w:type="gramStart"/>
      <w:r w:rsidRPr="007B2E7B">
        <w:rPr>
          <w:rFonts w:cs="Times New Roman"/>
          <w:szCs w:val="24"/>
          <w:lang w:val="es-ES"/>
        </w:rPr>
        <w:t>Ticket</w:t>
      </w:r>
      <w:proofErr w:type="gramEnd"/>
      <w:r w:rsidRPr="007B2E7B">
        <w:rPr>
          <w:rFonts w:cs="Times New Roman"/>
          <w:szCs w:val="24"/>
          <w:lang w:val="es-ES"/>
        </w:rPr>
        <w:t xml:space="preserve"> finalizado).</w:t>
      </w:r>
    </w:p>
    <w:p w14:paraId="61513775" w14:textId="77777777" w:rsidR="007B2E7B" w:rsidRPr="007B2E7B" w:rsidRDefault="007B2E7B" w:rsidP="007B2E7B">
      <w:pPr>
        <w:rPr>
          <w:rFonts w:cs="Times New Roman"/>
          <w:szCs w:val="24"/>
          <w:lang w:val="es-ES"/>
        </w:rPr>
      </w:pPr>
      <w:r w:rsidRPr="007B2E7B">
        <w:rPr>
          <w:rFonts w:cs="Times New Roman"/>
          <w:szCs w:val="24"/>
          <w:lang w:val="es-ES"/>
        </w:rPr>
        <w:t xml:space="preserve">B. El Detalle del </w:t>
      </w:r>
      <w:proofErr w:type="gramStart"/>
      <w:r w:rsidRPr="007B2E7B">
        <w:rPr>
          <w:rFonts w:cs="Times New Roman"/>
          <w:szCs w:val="24"/>
          <w:lang w:val="es-ES"/>
        </w:rPr>
        <w:t>Ticket</w:t>
      </w:r>
      <w:proofErr w:type="gramEnd"/>
      <w:r w:rsidRPr="007B2E7B">
        <w:rPr>
          <w:rFonts w:cs="Times New Roman"/>
          <w:szCs w:val="24"/>
          <w:lang w:val="es-ES"/>
        </w:rPr>
        <w:t xml:space="preserve"> (Vista Individual)</w:t>
      </w:r>
    </w:p>
    <w:p w14:paraId="03C976BF" w14:textId="77777777" w:rsidR="007B2E7B" w:rsidRPr="007B2E7B" w:rsidRDefault="007B2E7B" w:rsidP="007B2E7B">
      <w:pPr>
        <w:rPr>
          <w:rFonts w:cs="Times New Roman"/>
          <w:szCs w:val="24"/>
          <w:lang w:val="es-ES"/>
        </w:rPr>
      </w:pPr>
      <w:r w:rsidRPr="007B2E7B">
        <w:rPr>
          <w:rFonts w:cs="Times New Roman"/>
          <w:szCs w:val="24"/>
          <w:lang w:val="es-ES"/>
        </w:rPr>
        <w:lastRenderedPageBreak/>
        <w:t xml:space="preserve">Al hacer clic en un </w:t>
      </w:r>
      <w:proofErr w:type="gramStart"/>
      <w:r w:rsidRPr="007B2E7B">
        <w:rPr>
          <w:rFonts w:cs="Times New Roman"/>
          <w:szCs w:val="24"/>
          <w:lang w:val="es-ES"/>
        </w:rPr>
        <w:t>ticket</w:t>
      </w:r>
      <w:proofErr w:type="gramEnd"/>
      <w:r w:rsidRPr="007B2E7B">
        <w:rPr>
          <w:rFonts w:cs="Times New Roman"/>
          <w:szCs w:val="24"/>
          <w:lang w:val="es-ES"/>
        </w:rPr>
        <w:t>, se abre una pantalla detallada:</w:t>
      </w:r>
    </w:p>
    <w:p w14:paraId="62DD3ECC" w14:textId="77777777" w:rsidR="007B2E7B" w:rsidRPr="007B2E7B" w:rsidRDefault="007B2E7B" w:rsidP="007B2E7B">
      <w:pPr>
        <w:rPr>
          <w:rFonts w:cs="Times New Roman"/>
          <w:szCs w:val="24"/>
          <w:lang w:val="es-ES"/>
        </w:rPr>
      </w:pPr>
      <w:r w:rsidRPr="007B2E7B">
        <w:rPr>
          <w:rFonts w:cs="Times New Roman"/>
          <w:szCs w:val="24"/>
          <w:lang w:val="es-ES"/>
        </w:rPr>
        <w:t>- Cabecera: El folio en grande y el estado actual en una etiqueta de color.</w:t>
      </w:r>
    </w:p>
    <w:p w14:paraId="5CBF07E7" w14:textId="77777777" w:rsidR="007B2E7B" w:rsidRPr="007B2E7B" w:rsidRDefault="007B2E7B" w:rsidP="007B2E7B">
      <w:pPr>
        <w:rPr>
          <w:rFonts w:cs="Times New Roman"/>
          <w:szCs w:val="24"/>
          <w:lang w:val="es-ES"/>
        </w:rPr>
      </w:pPr>
      <w:r w:rsidRPr="007B2E7B">
        <w:rPr>
          <w:rFonts w:cs="Times New Roman"/>
          <w:szCs w:val="24"/>
          <w:lang w:val="es-ES"/>
        </w:rPr>
        <w:t>- Cuerpo: Una tarjeta que muestra su descripción original y las evidencias que adjuntó.</w:t>
      </w:r>
    </w:p>
    <w:p w14:paraId="279F030F" w14:textId="77777777" w:rsidR="007B2E7B" w:rsidRPr="007B2E7B" w:rsidRDefault="007B2E7B" w:rsidP="007B2E7B">
      <w:pPr>
        <w:rPr>
          <w:rFonts w:cs="Times New Roman"/>
          <w:szCs w:val="24"/>
          <w:lang w:val="es-ES"/>
        </w:rPr>
      </w:pPr>
      <w:r w:rsidRPr="007B2E7B">
        <w:rPr>
          <w:rFonts w:cs="Times New Roman"/>
          <w:szCs w:val="24"/>
          <w:lang w:val="es-ES"/>
        </w:rPr>
        <w:t>- La Bitácora (Lo más importante): Una línea de tiempo vertical. El usuario ve burbujas de texto que dicen:</w:t>
      </w:r>
    </w:p>
    <w:p w14:paraId="1A451DA2" w14:textId="77777777" w:rsidR="007B2E7B" w:rsidRPr="007B2E7B" w:rsidRDefault="007B2E7B" w:rsidP="007B2E7B">
      <w:pPr>
        <w:rPr>
          <w:rFonts w:cs="Times New Roman"/>
          <w:szCs w:val="24"/>
          <w:lang w:val="es-ES"/>
        </w:rPr>
      </w:pPr>
      <w:r w:rsidRPr="007B2E7B">
        <w:rPr>
          <w:rFonts w:cs="Times New Roman"/>
          <w:szCs w:val="24"/>
          <w:lang w:val="es-ES"/>
        </w:rPr>
        <w:t>- "Técnico Juan Pérez cambió el estado a 'En proceso' - Comentario: Estoy revisando la conexión del rack."</w:t>
      </w:r>
    </w:p>
    <w:p w14:paraId="688E98C1" w14:textId="77777777" w:rsidR="007B2E7B" w:rsidRPr="007B2E7B" w:rsidRDefault="007B2E7B" w:rsidP="007B2E7B">
      <w:pPr>
        <w:rPr>
          <w:rFonts w:cs="Times New Roman"/>
          <w:szCs w:val="24"/>
          <w:lang w:val="es-ES"/>
        </w:rPr>
      </w:pPr>
      <w:r w:rsidRPr="007B2E7B">
        <w:rPr>
          <w:rFonts w:cs="Times New Roman"/>
          <w:szCs w:val="24"/>
          <w:lang w:val="es-ES"/>
        </w:rPr>
        <w:t>- "Técnico Juan Pérez registró intervención - Comentario: Se reemplazó el cable HDMI."</w:t>
      </w:r>
    </w:p>
    <w:p w14:paraId="41871A33" w14:textId="77777777" w:rsidR="007B2E7B" w:rsidRPr="007B2E7B" w:rsidRDefault="007B2E7B" w:rsidP="007B2E7B">
      <w:pPr>
        <w:rPr>
          <w:rFonts w:cs="Times New Roman"/>
          <w:szCs w:val="24"/>
          <w:lang w:val="es-ES"/>
        </w:rPr>
      </w:pPr>
      <w:r w:rsidRPr="007B2E7B">
        <w:rPr>
          <w:rFonts w:cs="Times New Roman"/>
          <w:szCs w:val="24"/>
          <w:lang w:val="es-ES"/>
        </w:rPr>
        <w:t>- Mapa: Un pequeño mapa interactivo que confirma la ubicación del reporte.</w:t>
      </w:r>
    </w:p>
    <w:p w14:paraId="7704FA8E" w14:textId="77777777" w:rsidR="007B2E7B" w:rsidRPr="007B2E7B" w:rsidRDefault="007B2E7B" w:rsidP="007B2E7B">
      <w:pPr>
        <w:rPr>
          <w:rFonts w:cs="Times New Roman"/>
          <w:szCs w:val="24"/>
          <w:lang w:val="es-ES"/>
        </w:rPr>
      </w:pPr>
      <w:r w:rsidRPr="007B2E7B">
        <w:rPr>
          <w:rFonts w:cs="Times New Roman"/>
          <w:szCs w:val="24"/>
          <w:lang w:val="es-ES"/>
        </w:rPr>
        <w:t>3. Consultar la Base de Conocimientos (KB)</w:t>
      </w:r>
    </w:p>
    <w:p w14:paraId="150D063C" w14:textId="77777777" w:rsidR="007B2E7B" w:rsidRPr="007B2E7B" w:rsidRDefault="007B2E7B" w:rsidP="007B2E7B">
      <w:pPr>
        <w:rPr>
          <w:rFonts w:cs="Times New Roman"/>
          <w:szCs w:val="24"/>
          <w:lang w:val="es-ES"/>
        </w:rPr>
      </w:pPr>
      <w:r w:rsidRPr="007B2E7B">
        <w:rPr>
          <w:rFonts w:cs="Times New Roman"/>
          <w:szCs w:val="24"/>
          <w:lang w:val="es-ES"/>
        </w:rPr>
        <w:t xml:space="preserve">Es la sección de "Autoayuda" para que el usuario intente resolver el problema antes de crear un </w:t>
      </w:r>
      <w:proofErr w:type="gramStart"/>
      <w:r w:rsidRPr="007B2E7B">
        <w:rPr>
          <w:rFonts w:cs="Times New Roman"/>
          <w:szCs w:val="24"/>
          <w:lang w:val="es-ES"/>
        </w:rPr>
        <w:t>ticket</w:t>
      </w:r>
      <w:proofErr w:type="gramEnd"/>
      <w:r w:rsidRPr="007B2E7B">
        <w:rPr>
          <w:rFonts w:cs="Times New Roman"/>
          <w:szCs w:val="24"/>
          <w:lang w:val="es-ES"/>
        </w:rPr>
        <w:t>.</w:t>
      </w:r>
    </w:p>
    <w:p w14:paraId="2FB4EDF6" w14:textId="77777777" w:rsidR="007B2E7B" w:rsidRPr="007B2E7B" w:rsidRDefault="007B2E7B" w:rsidP="007B2E7B">
      <w:pPr>
        <w:rPr>
          <w:rFonts w:cs="Times New Roman"/>
          <w:szCs w:val="24"/>
          <w:lang w:val="es-ES"/>
        </w:rPr>
      </w:pPr>
      <w:r w:rsidRPr="007B2E7B">
        <w:rPr>
          <w:rFonts w:cs="Times New Roman"/>
          <w:szCs w:val="24"/>
          <w:lang w:val="es-ES"/>
        </w:rPr>
        <w:t>- Visualmente: Una interfaz similar a un buscador de Google o un centro de ayuda.</w:t>
      </w:r>
    </w:p>
    <w:p w14:paraId="4B19B8C1" w14:textId="77777777" w:rsidR="007B2E7B" w:rsidRPr="007B2E7B" w:rsidRDefault="007B2E7B" w:rsidP="007B2E7B">
      <w:pPr>
        <w:rPr>
          <w:rFonts w:cs="Times New Roman"/>
          <w:szCs w:val="24"/>
          <w:lang w:val="es-ES"/>
        </w:rPr>
      </w:pPr>
      <w:r w:rsidRPr="007B2E7B">
        <w:rPr>
          <w:rFonts w:cs="Times New Roman"/>
          <w:szCs w:val="24"/>
          <w:lang w:val="es-ES"/>
        </w:rPr>
        <w:t>- Elementos en pantalla:</w:t>
      </w:r>
    </w:p>
    <w:p w14:paraId="34D19B68" w14:textId="77777777" w:rsidR="007B2E7B" w:rsidRPr="007B2E7B" w:rsidRDefault="007B2E7B" w:rsidP="007B2E7B">
      <w:pPr>
        <w:rPr>
          <w:rFonts w:cs="Times New Roman"/>
          <w:szCs w:val="24"/>
          <w:lang w:val="es-ES"/>
        </w:rPr>
      </w:pPr>
      <w:r w:rsidRPr="007B2E7B">
        <w:rPr>
          <w:rFonts w:cs="Times New Roman"/>
          <w:szCs w:val="24"/>
          <w:lang w:val="es-ES"/>
        </w:rPr>
        <w:t>- Buscador: Una barra de búsqueda prominente en la parte superior donde el usuario escribe palabras clave (ej. "</w:t>
      </w:r>
      <w:proofErr w:type="spellStart"/>
      <w:r w:rsidRPr="007B2E7B">
        <w:rPr>
          <w:rFonts w:cs="Times New Roman"/>
          <w:szCs w:val="24"/>
          <w:lang w:val="es-ES"/>
        </w:rPr>
        <w:t>WiFi</w:t>
      </w:r>
      <w:proofErr w:type="spellEnd"/>
      <w:r w:rsidRPr="007B2E7B">
        <w:rPr>
          <w:rFonts w:cs="Times New Roman"/>
          <w:szCs w:val="24"/>
          <w:lang w:val="es-ES"/>
        </w:rPr>
        <w:t>").</w:t>
      </w:r>
    </w:p>
    <w:p w14:paraId="6843AFB5" w14:textId="77777777" w:rsidR="007B2E7B" w:rsidRPr="007B2E7B" w:rsidRDefault="007B2E7B" w:rsidP="007B2E7B">
      <w:pPr>
        <w:rPr>
          <w:rFonts w:cs="Times New Roman"/>
          <w:szCs w:val="24"/>
          <w:lang w:val="es-ES"/>
        </w:rPr>
      </w:pPr>
      <w:r w:rsidRPr="007B2E7B">
        <w:rPr>
          <w:rFonts w:cs="Times New Roman"/>
          <w:szCs w:val="24"/>
          <w:lang w:val="es-ES"/>
        </w:rPr>
        <w:t>- Lista de Artículos: Una serie de tarjetas simples que aparecen debajo del buscador. Cada tarjeta contiene:</w:t>
      </w:r>
    </w:p>
    <w:p w14:paraId="07B8A52C" w14:textId="77777777" w:rsidR="007B2E7B" w:rsidRPr="007B2E7B" w:rsidRDefault="007B2E7B" w:rsidP="007B2E7B">
      <w:pPr>
        <w:rPr>
          <w:rFonts w:cs="Times New Roman"/>
          <w:szCs w:val="24"/>
          <w:lang w:val="es-ES"/>
        </w:rPr>
      </w:pPr>
      <w:r w:rsidRPr="007B2E7B">
        <w:rPr>
          <w:rFonts w:cs="Times New Roman"/>
          <w:szCs w:val="24"/>
          <w:lang w:val="es-ES"/>
        </w:rPr>
        <w:t>- Título: En negrita (ej. "No tengo conexión a la red UTM-</w:t>
      </w:r>
      <w:proofErr w:type="spellStart"/>
      <w:r w:rsidRPr="007B2E7B">
        <w:rPr>
          <w:rFonts w:cs="Times New Roman"/>
          <w:szCs w:val="24"/>
          <w:lang w:val="es-ES"/>
        </w:rPr>
        <w:t>WiFi</w:t>
      </w:r>
      <w:proofErr w:type="spellEnd"/>
      <w:r w:rsidRPr="007B2E7B">
        <w:rPr>
          <w:rFonts w:cs="Times New Roman"/>
          <w:szCs w:val="24"/>
          <w:lang w:val="es-ES"/>
        </w:rPr>
        <w:t>").</w:t>
      </w:r>
    </w:p>
    <w:p w14:paraId="51A54A79" w14:textId="77777777" w:rsidR="007B2E7B" w:rsidRPr="007B2E7B" w:rsidRDefault="007B2E7B" w:rsidP="007B2E7B">
      <w:pPr>
        <w:rPr>
          <w:rFonts w:cs="Times New Roman"/>
          <w:szCs w:val="24"/>
          <w:lang w:val="es-ES"/>
        </w:rPr>
      </w:pPr>
      <w:r w:rsidRPr="007B2E7B">
        <w:rPr>
          <w:rFonts w:cs="Times New Roman"/>
          <w:szCs w:val="24"/>
          <w:lang w:val="es-ES"/>
        </w:rPr>
        <w:t>- Contenido: Un resumen o los pasos a seguir (ej. "1. Olvida la red... 2. Verifica tu cuenta...").</w:t>
      </w:r>
    </w:p>
    <w:p w14:paraId="4D26D45B" w14:textId="77777777" w:rsidR="007B2E7B" w:rsidRPr="007B2E7B" w:rsidRDefault="007B2E7B" w:rsidP="007B2E7B">
      <w:pPr>
        <w:rPr>
          <w:rFonts w:cs="Times New Roman"/>
          <w:szCs w:val="24"/>
          <w:lang w:val="es-ES"/>
        </w:rPr>
      </w:pPr>
      <w:r w:rsidRPr="007B2E7B">
        <w:rPr>
          <w:rFonts w:cs="Times New Roman"/>
          <w:szCs w:val="24"/>
          <w:lang w:val="es-ES"/>
        </w:rPr>
        <w:t>- Autor: Quién escribió la solución (generalmente dice "Sistema" o el nombre de un técnico).</w:t>
      </w:r>
    </w:p>
    <w:p w14:paraId="3CBD8347" w14:textId="65AD7D13" w:rsidR="007B2E7B" w:rsidRDefault="007B2E7B" w:rsidP="007B2E7B">
      <w:pPr>
        <w:rPr>
          <w:rFonts w:cs="Times New Roman"/>
          <w:szCs w:val="24"/>
          <w:lang w:val="es-ES"/>
        </w:rPr>
      </w:pPr>
      <w:r w:rsidRPr="007B2E7B">
        <w:rPr>
          <w:rFonts w:cs="Times New Roman"/>
          <w:szCs w:val="24"/>
          <w:lang w:val="es-ES"/>
        </w:rPr>
        <w:t xml:space="preserve">- Interacción: Si el usuario no encuentra la solución en estos artículos, la </w:t>
      </w:r>
      <w:proofErr w:type="gramStart"/>
      <w:r w:rsidRPr="007B2E7B">
        <w:rPr>
          <w:rFonts w:cs="Times New Roman"/>
          <w:szCs w:val="24"/>
          <w:lang w:val="es-ES"/>
        </w:rPr>
        <w:t>app</w:t>
      </w:r>
      <w:proofErr w:type="gramEnd"/>
      <w:r w:rsidRPr="007B2E7B">
        <w:rPr>
          <w:rFonts w:cs="Times New Roman"/>
          <w:szCs w:val="24"/>
          <w:lang w:val="es-ES"/>
        </w:rPr>
        <w:t xml:space="preserve"> lo invita a regresar al formulario de "Nueva Incidencia".</w:t>
      </w:r>
    </w:p>
    <w:p w14:paraId="74CB7708" w14:textId="77777777" w:rsidR="007B2E7B" w:rsidRDefault="007B2E7B" w:rsidP="007B2E7B">
      <w:pPr>
        <w:rPr>
          <w:rFonts w:cs="Times New Roman"/>
          <w:szCs w:val="24"/>
          <w:lang w:val="es-ES"/>
        </w:rPr>
      </w:pPr>
    </w:p>
    <w:p w14:paraId="32594F5E" w14:textId="77777777" w:rsidR="007B2E7B" w:rsidRPr="007B2E7B" w:rsidRDefault="007B2E7B" w:rsidP="007B2E7B">
      <w:pPr>
        <w:rPr>
          <w:rFonts w:cs="Times New Roman"/>
          <w:szCs w:val="24"/>
          <w:lang w:val="es-ES"/>
        </w:rPr>
      </w:pPr>
      <w:r w:rsidRPr="007B2E7B">
        <w:rPr>
          <w:rFonts w:cs="Times New Roman"/>
          <w:szCs w:val="24"/>
          <w:lang w:val="es-ES"/>
        </w:rPr>
        <w:lastRenderedPageBreak/>
        <w:t>Aquí tienes el desglose visual y funcional completo para todos los roles. La aplicación es un "camaleón": la misma estructura base cambia sus colores, botones y datos dependiendo de quién entre.</w:t>
      </w:r>
    </w:p>
    <w:p w14:paraId="27468518" w14:textId="77777777" w:rsidR="007B2E7B" w:rsidRPr="007B2E7B" w:rsidRDefault="007B2E7B" w:rsidP="007B2E7B">
      <w:pPr>
        <w:rPr>
          <w:rFonts w:cs="Times New Roman"/>
          <w:szCs w:val="24"/>
          <w:lang w:val="es-ES"/>
        </w:rPr>
      </w:pPr>
      <w:r w:rsidRPr="007B2E7B">
        <w:rPr>
          <w:rFonts w:ascii="Segoe UI Emoji" w:hAnsi="Segoe UI Emoji" w:cs="Segoe UI Emoji"/>
          <w:szCs w:val="24"/>
          <w:lang w:val="es-ES"/>
        </w:rPr>
        <w:t>👨</w:t>
      </w:r>
      <w:r w:rsidRPr="007B2E7B">
        <w:rPr>
          <w:rFonts w:cs="Times New Roman"/>
          <w:szCs w:val="24"/>
          <w:lang w:val="es-ES"/>
        </w:rPr>
        <w:t>‍</w:t>
      </w:r>
      <w:r w:rsidRPr="007B2E7B">
        <w:rPr>
          <w:rFonts w:ascii="Segoe UI Emoji" w:hAnsi="Segoe UI Emoji" w:cs="Segoe UI Emoji"/>
          <w:szCs w:val="24"/>
          <w:lang w:val="es-ES"/>
        </w:rPr>
        <w:t>💻</w:t>
      </w:r>
      <w:r w:rsidRPr="007B2E7B">
        <w:rPr>
          <w:rFonts w:cs="Times New Roman"/>
          <w:szCs w:val="24"/>
          <w:lang w:val="es-ES"/>
        </w:rPr>
        <w:t xml:space="preserve"> 1. ROL: USUARIO (El </w:t>
      </w:r>
      <w:proofErr w:type="spellStart"/>
      <w:r w:rsidRPr="007B2E7B">
        <w:rPr>
          <w:rFonts w:cs="Times New Roman"/>
          <w:szCs w:val="24"/>
          <w:lang w:val="es-ES"/>
        </w:rPr>
        <w:t>Reportante</w:t>
      </w:r>
      <w:proofErr w:type="spellEnd"/>
      <w:r w:rsidRPr="007B2E7B">
        <w:rPr>
          <w:rFonts w:cs="Times New Roman"/>
          <w:szCs w:val="24"/>
          <w:lang w:val="es-ES"/>
        </w:rPr>
        <w:t>)</w:t>
      </w:r>
    </w:p>
    <w:p w14:paraId="576CA92F" w14:textId="77777777" w:rsidR="007B2E7B" w:rsidRPr="007B2E7B" w:rsidRDefault="007B2E7B" w:rsidP="007B2E7B">
      <w:pPr>
        <w:rPr>
          <w:rFonts w:cs="Times New Roman"/>
          <w:szCs w:val="24"/>
          <w:lang w:val="es-ES"/>
        </w:rPr>
      </w:pPr>
      <w:r w:rsidRPr="007B2E7B">
        <w:rPr>
          <w:rFonts w:cs="Times New Roman"/>
          <w:szCs w:val="24"/>
          <w:lang w:val="es-ES"/>
        </w:rPr>
        <w:t>Su objetivo es informar problemas y saber cuándo se solucionan.</w:t>
      </w:r>
    </w:p>
    <w:p w14:paraId="7EA34424" w14:textId="77777777" w:rsidR="007B2E7B" w:rsidRPr="007B2E7B" w:rsidRDefault="007B2E7B" w:rsidP="007B2E7B">
      <w:pPr>
        <w:rPr>
          <w:rFonts w:cs="Times New Roman"/>
          <w:szCs w:val="24"/>
          <w:lang w:val="es-ES"/>
        </w:rPr>
      </w:pPr>
      <w:r w:rsidRPr="007B2E7B">
        <w:rPr>
          <w:rFonts w:cs="Times New Roman"/>
          <w:szCs w:val="24"/>
          <w:lang w:val="es-ES"/>
        </w:rPr>
        <w:t>A. Registrar Incidencias (Formulario Paso a Paso)</w:t>
      </w:r>
    </w:p>
    <w:p w14:paraId="587A11A3" w14:textId="77777777" w:rsidR="007B2E7B" w:rsidRPr="007B2E7B" w:rsidRDefault="007B2E7B" w:rsidP="007B2E7B">
      <w:pPr>
        <w:rPr>
          <w:rFonts w:cs="Times New Roman"/>
          <w:szCs w:val="24"/>
          <w:lang w:val="es-ES"/>
        </w:rPr>
      </w:pPr>
      <w:r w:rsidRPr="007B2E7B">
        <w:rPr>
          <w:rFonts w:cs="Times New Roman"/>
          <w:szCs w:val="24"/>
          <w:lang w:val="es-ES"/>
        </w:rPr>
        <w:t>- Visualmente: Una secuencia de 4 tarjetas blancas sobre fondo gris.</w:t>
      </w:r>
    </w:p>
    <w:p w14:paraId="5E037E18" w14:textId="77777777" w:rsidR="007B2E7B" w:rsidRPr="007B2E7B" w:rsidRDefault="007B2E7B" w:rsidP="007B2E7B">
      <w:pPr>
        <w:rPr>
          <w:rFonts w:cs="Times New Roman"/>
          <w:szCs w:val="24"/>
          <w:lang w:val="es-ES"/>
        </w:rPr>
      </w:pPr>
      <w:r w:rsidRPr="007B2E7B">
        <w:rPr>
          <w:rFonts w:cs="Times New Roman"/>
          <w:szCs w:val="24"/>
          <w:lang w:val="es-ES"/>
        </w:rPr>
        <w:t>- Detalle de Celdas/Campos:</w:t>
      </w:r>
    </w:p>
    <w:p w14:paraId="47093D6E" w14:textId="77777777" w:rsidR="007B2E7B" w:rsidRPr="007B2E7B" w:rsidRDefault="007B2E7B" w:rsidP="007B2E7B">
      <w:pPr>
        <w:rPr>
          <w:rFonts w:cs="Times New Roman"/>
          <w:szCs w:val="24"/>
          <w:lang w:val="es-ES"/>
        </w:rPr>
      </w:pPr>
      <w:r w:rsidRPr="007B2E7B">
        <w:rPr>
          <w:rFonts w:cs="Times New Roman"/>
          <w:szCs w:val="24"/>
          <w:lang w:val="es-ES"/>
        </w:rPr>
        <w:t>- Clasificación: Input de Título $\</w:t>
      </w:r>
      <w:proofErr w:type="spellStart"/>
      <w:r w:rsidRPr="007B2E7B">
        <w:rPr>
          <w:rFonts w:cs="Times New Roman"/>
          <w:szCs w:val="24"/>
          <w:lang w:val="es-ES"/>
        </w:rPr>
        <w:t>rightarrow</w:t>
      </w:r>
      <w:proofErr w:type="spellEnd"/>
      <w:r w:rsidRPr="007B2E7B">
        <w:rPr>
          <w:rFonts w:cs="Times New Roman"/>
          <w:szCs w:val="24"/>
          <w:lang w:val="es-ES"/>
        </w:rPr>
        <w:t>$ 3 botones de Categoría $\</w:t>
      </w:r>
      <w:proofErr w:type="spellStart"/>
      <w:r w:rsidRPr="007B2E7B">
        <w:rPr>
          <w:rFonts w:cs="Times New Roman"/>
          <w:szCs w:val="24"/>
          <w:lang w:val="es-ES"/>
        </w:rPr>
        <w:t>rightarrow</w:t>
      </w:r>
      <w:proofErr w:type="spellEnd"/>
      <w:r w:rsidRPr="007B2E7B">
        <w:rPr>
          <w:rFonts w:cs="Times New Roman"/>
          <w:szCs w:val="24"/>
          <w:lang w:val="es-ES"/>
        </w:rPr>
        <w:t>$ Input de Detalle Específico (ej. "IP del equipo").</w:t>
      </w:r>
    </w:p>
    <w:p w14:paraId="48866F37" w14:textId="77777777" w:rsidR="007B2E7B" w:rsidRPr="007B2E7B" w:rsidRDefault="007B2E7B" w:rsidP="007B2E7B">
      <w:pPr>
        <w:rPr>
          <w:rFonts w:cs="Times New Roman"/>
          <w:szCs w:val="24"/>
          <w:lang w:val="es-ES"/>
        </w:rPr>
      </w:pPr>
      <w:r w:rsidRPr="007B2E7B">
        <w:rPr>
          <w:rFonts w:cs="Times New Roman"/>
          <w:szCs w:val="24"/>
          <w:lang w:val="es-ES"/>
        </w:rPr>
        <w:t>- Prioridad: 4 botones con colores (Rojo, Naranja, Azul, Gris) que muestran el tiempo de respuesta esperado (SLA).</w:t>
      </w:r>
    </w:p>
    <w:p w14:paraId="68656B0B" w14:textId="77777777" w:rsidR="007B2E7B" w:rsidRPr="007B2E7B" w:rsidRDefault="007B2E7B" w:rsidP="007B2E7B">
      <w:pPr>
        <w:rPr>
          <w:rFonts w:cs="Times New Roman"/>
          <w:szCs w:val="24"/>
          <w:lang w:val="es-ES"/>
        </w:rPr>
      </w:pPr>
      <w:r w:rsidRPr="007B2E7B">
        <w:rPr>
          <w:rFonts w:cs="Times New Roman"/>
          <w:szCs w:val="24"/>
          <w:lang w:val="es-ES"/>
        </w:rPr>
        <w:t xml:space="preserve">- Ubicación: </w:t>
      </w:r>
      <w:proofErr w:type="spellStart"/>
      <w:r w:rsidRPr="007B2E7B">
        <w:rPr>
          <w:rFonts w:cs="Times New Roman"/>
          <w:szCs w:val="24"/>
          <w:lang w:val="es-ES"/>
        </w:rPr>
        <w:t>Dropdown</w:t>
      </w:r>
      <w:proofErr w:type="spellEnd"/>
      <w:r w:rsidRPr="007B2E7B">
        <w:rPr>
          <w:rFonts w:cs="Times New Roman"/>
          <w:szCs w:val="24"/>
          <w:lang w:val="es-ES"/>
        </w:rPr>
        <w:t xml:space="preserve"> de Edificios $\</w:t>
      </w:r>
      <w:proofErr w:type="spellStart"/>
      <w:r w:rsidRPr="007B2E7B">
        <w:rPr>
          <w:rFonts w:cs="Times New Roman"/>
          <w:szCs w:val="24"/>
          <w:lang w:val="es-ES"/>
        </w:rPr>
        <w:t>rightarrow</w:t>
      </w:r>
      <w:proofErr w:type="spellEnd"/>
      <w:r w:rsidRPr="007B2E7B">
        <w:rPr>
          <w:rFonts w:cs="Times New Roman"/>
          <w:szCs w:val="24"/>
          <w:lang w:val="es-ES"/>
        </w:rPr>
        <w:t>$ Input de Espacio/Aula.</w:t>
      </w:r>
    </w:p>
    <w:p w14:paraId="15C86B93" w14:textId="77777777" w:rsidR="007B2E7B" w:rsidRPr="007B2E7B" w:rsidRDefault="007B2E7B" w:rsidP="007B2E7B">
      <w:pPr>
        <w:rPr>
          <w:rFonts w:cs="Times New Roman"/>
          <w:szCs w:val="24"/>
          <w:lang w:val="es-ES"/>
        </w:rPr>
      </w:pPr>
      <w:r w:rsidRPr="007B2E7B">
        <w:rPr>
          <w:rFonts w:cs="Times New Roman"/>
          <w:szCs w:val="24"/>
          <w:lang w:val="es-ES"/>
        </w:rPr>
        <w:t xml:space="preserve">- Diagnóstico: </w:t>
      </w:r>
      <w:proofErr w:type="spellStart"/>
      <w:r w:rsidRPr="007B2E7B">
        <w:rPr>
          <w:rFonts w:cs="Times New Roman"/>
          <w:szCs w:val="24"/>
          <w:lang w:val="es-ES"/>
        </w:rPr>
        <w:t>Textarea</w:t>
      </w:r>
      <w:proofErr w:type="spellEnd"/>
      <w:r w:rsidRPr="007B2E7B">
        <w:rPr>
          <w:rFonts w:cs="Times New Roman"/>
          <w:szCs w:val="24"/>
          <w:lang w:val="es-ES"/>
        </w:rPr>
        <w:t xml:space="preserve"> grande para la Descripción $\</w:t>
      </w:r>
      <w:proofErr w:type="spellStart"/>
      <w:r w:rsidRPr="007B2E7B">
        <w:rPr>
          <w:rFonts w:cs="Times New Roman"/>
          <w:szCs w:val="24"/>
          <w:lang w:val="es-ES"/>
        </w:rPr>
        <w:t>rightarrow</w:t>
      </w:r>
      <w:proofErr w:type="spellEnd"/>
      <w:r w:rsidRPr="007B2E7B">
        <w:rPr>
          <w:rFonts w:cs="Times New Roman"/>
          <w:szCs w:val="24"/>
          <w:lang w:val="es-ES"/>
        </w:rPr>
        <w:t>$ Input de #Etiquetas (se vuelven burbujas grises).</w:t>
      </w:r>
    </w:p>
    <w:p w14:paraId="44D3B36E" w14:textId="77777777" w:rsidR="007B2E7B" w:rsidRPr="007B2E7B" w:rsidRDefault="007B2E7B" w:rsidP="007B2E7B">
      <w:pPr>
        <w:rPr>
          <w:rFonts w:cs="Times New Roman"/>
          <w:szCs w:val="24"/>
          <w:lang w:val="es-ES"/>
        </w:rPr>
      </w:pPr>
      <w:r w:rsidRPr="007B2E7B">
        <w:rPr>
          <w:rFonts w:cs="Times New Roman"/>
          <w:szCs w:val="24"/>
          <w:lang w:val="es-ES"/>
        </w:rPr>
        <w:t>- Evidencias: Área de "Drag &amp; Drop" $\</w:t>
      </w:r>
      <w:proofErr w:type="spellStart"/>
      <w:r w:rsidRPr="007B2E7B">
        <w:rPr>
          <w:rFonts w:cs="Times New Roman"/>
          <w:szCs w:val="24"/>
          <w:lang w:val="es-ES"/>
        </w:rPr>
        <w:t>rightarrow</w:t>
      </w:r>
      <w:proofErr w:type="spellEnd"/>
      <w:r w:rsidRPr="007B2E7B">
        <w:rPr>
          <w:rFonts w:cs="Times New Roman"/>
          <w:szCs w:val="24"/>
          <w:lang w:val="es-ES"/>
        </w:rPr>
        <w:t>$ Lista de archivos con peso en MB.</w:t>
      </w:r>
    </w:p>
    <w:p w14:paraId="08975250" w14:textId="77777777" w:rsidR="007B2E7B" w:rsidRPr="007B2E7B" w:rsidRDefault="007B2E7B" w:rsidP="007B2E7B">
      <w:pPr>
        <w:rPr>
          <w:rFonts w:cs="Times New Roman"/>
          <w:szCs w:val="24"/>
          <w:lang w:val="es-ES"/>
        </w:rPr>
      </w:pPr>
      <w:r w:rsidRPr="007B2E7B">
        <w:rPr>
          <w:rFonts w:cs="Times New Roman"/>
          <w:szCs w:val="24"/>
          <w:lang w:val="es-ES"/>
        </w:rPr>
        <w:t>- Extra: Una Vista Previa a la derecha que actualiza en tiempo real el "</w:t>
      </w:r>
      <w:proofErr w:type="gramStart"/>
      <w:r w:rsidRPr="007B2E7B">
        <w:rPr>
          <w:rFonts w:cs="Times New Roman"/>
          <w:szCs w:val="24"/>
          <w:lang w:val="es-ES"/>
        </w:rPr>
        <w:t>Ticket</w:t>
      </w:r>
      <w:proofErr w:type="gramEnd"/>
      <w:r w:rsidRPr="007B2E7B">
        <w:rPr>
          <w:rFonts w:cs="Times New Roman"/>
          <w:szCs w:val="24"/>
          <w:lang w:val="es-ES"/>
        </w:rPr>
        <w:t>" antes de enviarlo.</w:t>
      </w:r>
    </w:p>
    <w:p w14:paraId="303D8840" w14:textId="77777777" w:rsidR="007B2E7B" w:rsidRPr="007B2E7B" w:rsidRDefault="007B2E7B" w:rsidP="007B2E7B">
      <w:pPr>
        <w:rPr>
          <w:rFonts w:cs="Times New Roman"/>
          <w:szCs w:val="24"/>
          <w:lang w:val="es-ES"/>
        </w:rPr>
      </w:pPr>
      <w:r w:rsidRPr="007B2E7B">
        <w:rPr>
          <w:rFonts w:cs="Times New Roman"/>
          <w:szCs w:val="24"/>
          <w:lang w:val="es-ES"/>
        </w:rPr>
        <w:t xml:space="preserve">B. Seguimiento de </w:t>
      </w:r>
      <w:proofErr w:type="gramStart"/>
      <w:r w:rsidRPr="007B2E7B">
        <w:rPr>
          <w:rFonts w:cs="Times New Roman"/>
          <w:szCs w:val="24"/>
          <w:lang w:val="es-ES"/>
        </w:rPr>
        <w:t>Tickets</w:t>
      </w:r>
      <w:proofErr w:type="gramEnd"/>
      <w:r w:rsidRPr="007B2E7B">
        <w:rPr>
          <w:rFonts w:cs="Times New Roman"/>
          <w:szCs w:val="24"/>
          <w:lang w:val="es-ES"/>
        </w:rPr>
        <w:t xml:space="preserve"> (Mis Reportes)</w:t>
      </w:r>
    </w:p>
    <w:p w14:paraId="43A0DA23" w14:textId="77777777" w:rsidR="007B2E7B" w:rsidRPr="007B2E7B" w:rsidRDefault="007B2E7B" w:rsidP="007B2E7B">
      <w:pPr>
        <w:rPr>
          <w:rFonts w:cs="Times New Roman"/>
          <w:szCs w:val="24"/>
          <w:lang w:val="es-ES"/>
        </w:rPr>
      </w:pPr>
      <w:r w:rsidRPr="007B2E7B">
        <w:rPr>
          <w:rFonts w:cs="Times New Roman"/>
          <w:szCs w:val="24"/>
          <w:lang w:val="es-ES"/>
        </w:rPr>
        <w:t>- Visualmente: Una tabla de datos con filas interactivas.</w:t>
      </w:r>
    </w:p>
    <w:p w14:paraId="0CDD5738" w14:textId="77777777" w:rsidR="007B2E7B" w:rsidRPr="007B2E7B" w:rsidRDefault="007B2E7B" w:rsidP="007B2E7B">
      <w:pPr>
        <w:rPr>
          <w:rFonts w:cs="Times New Roman"/>
          <w:szCs w:val="24"/>
          <w:lang w:val="es-ES"/>
        </w:rPr>
      </w:pPr>
      <w:r w:rsidRPr="007B2E7B">
        <w:rPr>
          <w:rFonts w:cs="Times New Roman"/>
          <w:szCs w:val="24"/>
          <w:lang w:val="es-ES"/>
        </w:rPr>
        <w:t>- Detalle de Celdas:</w:t>
      </w:r>
    </w:p>
    <w:p w14:paraId="2267C567" w14:textId="77777777" w:rsidR="007B2E7B" w:rsidRPr="007B2E7B" w:rsidRDefault="007B2E7B" w:rsidP="007B2E7B">
      <w:pPr>
        <w:rPr>
          <w:rFonts w:cs="Times New Roman"/>
          <w:szCs w:val="24"/>
          <w:lang w:val="es-ES"/>
        </w:rPr>
      </w:pPr>
      <w:r w:rsidRPr="007B2E7B">
        <w:rPr>
          <w:rFonts w:cs="Times New Roman"/>
          <w:szCs w:val="24"/>
          <w:lang w:val="es-ES"/>
        </w:rPr>
        <w:t>- Folio (Monoespaciado) | Título | Estado (Píldora de color: Roja $\</w:t>
      </w:r>
      <w:proofErr w:type="spellStart"/>
      <w:r w:rsidRPr="007B2E7B">
        <w:rPr>
          <w:rFonts w:cs="Times New Roman"/>
          <w:szCs w:val="24"/>
          <w:lang w:val="es-ES"/>
        </w:rPr>
        <w:t>rightarrow</w:t>
      </w:r>
      <w:proofErr w:type="spellEnd"/>
      <w:r w:rsidRPr="007B2E7B">
        <w:rPr>
          <w:rFonts w:cs="Times New Roman"/>
          <w:szCs w:val="24"/>
          <w:lang w:val="es-ES"/>
        </w:rPr>
        <w:t>$ Verde) | Fecha.</w:t>
      </w:r>
    </w:p>
    <w:p w14:paraId="020CD3E4" w14:textId="77777777" w:rsidR="007B2E7B" w:rsidRPr="007B2E7B" w:rsidRDefault="007B2E7B" w:rsidP="007B2E7B">
      <w:pPr>
        <w:rPr>
          <w:rFonts w:cs="Times New Roman"/>
          <w:szCs w:val="24"/>
          <w:lang w:val="es-ES"/>
        </w:rPr>
      </w:pPr>
      <w:r w:rsidRPr="007B2E7B">
        <w:rPr>
          <w:rFonts w:cs="Times New Roman"/>
          <w:szCs w:val="24"/>
          <w:lang w:val="es-ES"/>
        </w:rPr>
        <w:t>- Vista de Detalle: Una línea de tiempo vertical donde el usuario lee los comentarios del técnico y ve el cambio de estados.</w:t>
      </w:r>
    </w:p>
    <w:p w14:paraId="412992A4" w14:textId="77777777" w:rsidR="007B2E7B" w:rsidRPr="007B2E7B" w:rsidRDefault="007B2E7B" w:rsidP="007B2E7B">
      <w:pPr>
        <w:rPr>
          <w:rFonts w:cs="Times New Roman"/>
          <w:szCs w:val="24"/>
          <w:lang w:val="es-ES"/>
        </w:rPr>
      </w:pPr>
      <w:r w:rsidRPr="007B2E7B">
        <w:rPr>
          <w:rFonts w:cs="Times New Roman"/>
          <w:szCs w:val="24"/>
          <w:lang w:val="es-ES"/>
        </w:rPr>
        <w:t>C. Base de Conocimientos (Autoayuda)</w:t>
      </w:r>
    </w:p>
    <w:p w14:paraId="72EB7BFD" w14:textId="77777777" w:rsidR="007B2E7B" w:rsidRPr="007B2E7B" w:rsidRDefault="007B2E7B" w:rsidP="007B2E7B">
      <w:pPr>
        <w:rPr>
          <w:rFonts w:cs="Times New Roman"/>
          <w:szCs w:val="24"/>
          <w:lang w:val="es-ES"/>
        </w:rPr>
      </w:pPr>
      <w:r w:rsidRPr="007B2E7B">
        <w:rPr>
          <w:rFonts w:cs="Times New Roman"/>
          <w:szCs w:val="24"/>
          <w:lang w:val="es-ES"/>
        </w:rPr>
        <w:t>- Visualmente: Buscador superior + tarjetas de soluciones.</w:t>
      </w:r>
    </w:p>
    <w:p w14:paraId="4F0084A8" w14:textId="77777777" w:rsidR="007B2E7B" w:rsidRPr="007B2E7B" w:rsidRDefault="007B2E7B" w:rsidP="007B2E7B">
      <w:pPr>
        <w:rPr>
          <w:rFonts w:cs="Times New Roman"/>
          <w:szCs w:val="24"/>
          <w:lang w:val="es-ES"/>
        </w:rPr>
      </w:pPr>
      <w:r w:rsidRPr="007B2E7B">
        <w:rPr>
          <w:rFonts w:cs="Times New Roman"/>
          <w:szCs w:val="24"/>
          <w:lang w:val="es-ES"/>
        </w:rPr>
        <w:lastRenderedPageBreak/>
        <w:t>- Detalle: Tarjetas con Título en negrita $\</w:t>
      </w:r>
      <w:proofErr w:type="spellStart"/>
      <w:r w:rsidRPr="007B2E7B">
        <w:rPr>
          <w:rFonts w:cs="Times New Roman"/>
          <w:szCs w:val="24"/>
          <w:lang w:val="es-ES"/>
        </w:rPr>
        <w:t>rightarrow</w:t>
      </w:r>
      <w:proofErr w:type="spellEnd"/>
      <w:r w:rsidRPr="007B2E7B">
        <w:rPr>
          <w:rFonts w:cs="Times New Roman"/>
          <w:szCs w:val="24"/>
          <w:lang w:val="es-ES"/>
        </w:rPr>
        <w:t>$ Cuerpo de la solución $\</w:t>
      </w:r>
      <w:proofErr w:type="spellStart"/>
      <w:r w:rsidRPr="007B2E7B">
        <w:rPr>
          <w:rFonts w:cs="Times New Roman"/>
          <w:szCs w:val="24"/>
          <w:lang w:val="es-ES"/>
        </w:rPr>
        <w:t>rightarrow</w:t>
      </w:r>
      <w:proofErr w:type="spellEnd"/>
      <w:r w:rsidRPr="007B2E7B">
        <w:rPr>
          <w:rFonts w:cs="Times New Roman"/>
          <w:szCs w:val="24"/>
          <w:lang w:val="es-ES"/>
        </w:rPr>
        <w:t>$ Autor.</w:t>
      </w:r>
    </w:p>
    <w:p w14:paraId="61EE02A9" w14:textId="77777777" w:rsidR="007B2E7B" w:rsidRPr="007B2E7B" w:rsidRDefault="007B2E7B" w:rsidP="007B2E7B">
      <w:pPr>
        <w:rPr>
          <w:rFonts w:cs="Times New Roman"/>
          <w:szCs w:val="24"/>
          <w:lang w:val="es-ES"/>
        </w:rPr>
      </w:pPr>
      <w:r w:rsidRPr="007B2E7B">
        <w:rPr>
          <w:rFonts w:ascii="Segoe UI Emoji" w:hAnsi="Segoe UI Emoji" w:cs="Segoe UI Emoji"/>
          <w:szCs w:val="24"/>
          <w:lang w:val="es-ES"/>
        </w:rPr>
        <w:t>🛠️</w:t>
      </w:r>
      <w:r w:rsidRPr="007B2E7B">
        <w:rPr>
          <w:rFonts w:cs="Times New Roman"/>
          <w:szCs w:val="24"/>
          <w:lang w:val="es-ES"/>
        </w:rPr>
        <w:t xml:space="preserve"> 2. ROL: TÉCNICO (El Operador)</w:t>
      </w:r>
    </w:p>
    <w:p w14:paraId="02E9013D" w14:textId="77777777" w:rsidR="007B2E7B" w:rsidRPr="007B2E7B" w:rsidRDefault="007B2E7B" w:rsidP="007B2E7B">
      <w:pPr>
        <w:rPr>
          <w:rFonts w:cs="Times New Roman"/>
          <w:szCs w:val="24"/>
          <w:lang w:val="es-ES"/>
        </w:rPr>
      </w:pPr>
      <w:r w:rsidRPr="007B2E7B">
        <w:rPr>
          <w:rFonts w:cs="Times New Roman"/>
          <w:szCs w:val="24"/>
          <w:lang w:val="es-ES"/>
        </w:rPr>
        <w:t xml:space="preserve">Su objetivo es resolver los </w:t>
      </w:r>
      <w:proofErr w:type="gramStart"/>
      <w:r w:rsidRPr="007B2E7B">
        <w:rPr>
          <w:rFonts w:cs="Times New Roman"/>
          <w:szCs w:val="24"/>
          <w:lang w:val="es-ES"/>
        </w:rPr>
        <w:t>tickets</w:t>
      </w:r>
      <w:proofErr w:type="gramEnd"/>
      <w:r w:rsidRPr="007B2E7B">
        <w:rPr>
          <w:rFonts w:cs="Times New Roman"/>
          <w:szCs w:val="24"/>
          <w:lang w:val="es-ES"/>
        </w:rPr>
        <w:t xml:space="preserve"> y documentar el trabajo.</w:t>
      </w:r>
    </w:p>
    <w:p w14:paraId="3FE12D98" w14:textId="77777777" w:rsidR="007B2E7B" w:rsidRPr="007B2E7B" w:rsidRDefault="007B2E7B" w:rsidP="007B2E7B">
      <w:pPr>
        <w:rPr>
          <w:rFonts w:cs="Times New Roman"/>
          <w:szCs w:val="24"/>
          <w:lang w:val="es-ES"/>
        </w:rPr>
      </w:pPr>
      <w:r w:rsidRPr="007B2E7B">
        <w:rPr>
          <w:rFonts w:cs="Times New Roman"/>
          <w:szCs w:val="24"/>
          <w:lang w:val="es-ES"/>
        </w:rPr>
        <w:t>A. Centro de Monitoreo (</w:t>
      </w:r>
      <w:proofErr w:type="spellStart"/>
      <w:r w:rsidRPr="007B2E7B">
        <w:rPr>
          <w:rFonts w:cs="Times New Roman"/>
          <w:szCs w:val="24"/>
          <w:lang w:val="es-ES"/>
        </w:rPr>
        <w:t>Dashboard</w:t>
      </w:r>
      <w:proofErr w:type="spellEnd"/>
      <w:r w:rsidRPr="007B2E7B">
        <w:rPr>
          <w:rFonts w:cs="Times New Roman"/>
          <w:szCs w:val="24"/>
          <w:lang w:val="es-ES"/>
        </w:rPr>
        <w:t xml:space="preserve"> Staff)</w:t>
      </w:r>
    </w:p>
    <w:p w14:paraId="3C9EEF0C" w14:textId="77777777" w:rsidR="007B2E7B" w:rsidRPr="007B2E7B" w:rsidRDefault="007B2E7B" w:rsidP="007B2E7B">
      <w:pPr>
        <w:rPr>
          <w:rFonts w:cs="Times New Roman"/>
          <w:szCs w:val="24"/>
          <w:lang w:val="es-ES"/>
        </w:rPr>
      </w:pPr>
      <w:r w:rsidRPr="007B2E7B">
        <w:rPr>
          <w:rFonts w:cs="Times New Roman"/>
          <w:szCs w:val="24"/>
          <w:lang w:val="es-ES"/>
        </w:rPr>
        <w:t>- Visualmente: Panel de control con métricas rápidas.</w:t>
      </w:r>
    </w:p>
    <w:p w14:paraId="38456D23" w14:textId="77777777" w:rsidR="007B2E7B" w:rsidRPr="007B2E7B" w:rsidRDefault="007B2E7B" w:rsidP="007B2E7B">
      <w:pPr>
        <w:rPr>
          <w:rFonts w:cs="Times New Roman"/>
          <w:szCs w:val="24"/>
          <w:lang w:val="es-ES"/>
        </w:rPr>
      </w:pPr>
      <w:r w:rsidRPr="007B2E7B">
        <w:rPr>
          <w:rFonts w:cs="Times New Roman"/>
          <w:szCs w:val="24"/>
          <w:lang w:val="es-ES"/>
        </w:rPr>
        <w:t>- Detalle de Celdas:</w:t>
      </w:r>
    </w:p>
    <w:p w14:paraId="5A78A005" w14:textId="77777777" w:rsidR="007B2E7B" w:rsidRPr="007B2E7B" w:rsidRDefault="007B2E7B" w:rsidP="007B2E7B">
      <w:pPr>
        <w:rPr>
          <w:rFonts w:cs="Times New Roman"/>
          <w:szCs w:val="24"/>
          <w:lang w:val="es-ES"/>
        </w:rPr>
      </w:pPr>
      <w:r w:rsidRPr="007B2E7B">
        <w:rPr>
          <w:rFonts w:cs="Times New Roman"/>
          <w:szCs w:val="24"/>
          <w:lang w:val="es-ES"/>
        </w:rPr>
        <w:t>- Métricas: 4 cajas con números grandes (Abiertas, En Proceso, Resueltas, Tiempo Medio).</w:t>
      </w:r>
    </w:p>
    <w:p w14:paraId="609FC485" w14:textId="77777777" w:rsidR="007B2E7B" w:rsidRPr="007B2E7B" w:rsidRDefault="007B2E7B" w:rsidP="007B2E7B">
      <w:pPr>
        <w:rPr>
          <w:rFonts w:cs="Times New Roman"/>
          <w:szCs w:val="24"/>
          <w:lang w:val="es-ES"/>
        </w:rPr>
      </w:pPr>
      <w:r w:rsidRPr="007B2E7B">
        <w:rPr>
          <w:rFonts w:cs="Times New Roman"/>
          <w:szCs w:val="24"/>
          <w:lang w:val="es-ES"/>
        </w:rPr>
        <w:t xml:space="preserve">- Tabla de Prioridades: Misma tabla que el usuario, pero ve TODOS los </w:t>
      </w:r>
      <w:proofErr w:type="gramStart"/>
      <w:r w:rsidRPr="007B2E7B">
        <w:rPr>
          <w:rFonts w:cs="Times New Roman"/>
          <w:szCs w:val="24"/>
          <w:lang w:val="es-ES"/>
        </w:rPr>
        <w:t>tickets</w:t>
      </w:r>
      <w:proofErr w:type="gramEnd"/>
      <w:r w:rsidRPr="007B2E7B">
        <w:rPr>
          <w:rFonts w:cs="Times New Roman"/>
          <w:szCs w:val="24"/>
          <w:lang w:val="es-ES"/>
        </w:rPr>
        <w:t xml:space="preserve"> del campus, no solo los suyos.</w:t>
      </w:r>
    </w:p>
    <w:p w14:paraId="6C4300F3" w14:textId="77777777" w:rsidR="007B2E7B" w:rsidRPr="007B2E7B" w:rsidRDefault="007B2E7B" w:rsidP="007B2E7B">
      <w:pPr>
        <w:rPr>
          <w:rFonts w:cs="Times New Roman"/>
          <w:szCs w:val="24"/>
          <w:lang w:val="es-ES"/>
        </w:rPr>
      </w:pPr>
      <w:r w:rsidRPr="007B2E7B">
        <w:rPr>
          <w:rFonts w:cs="Times New Roman"/>
          <w:szCs w:val="24"/>
          <w:lang w:val="es-ES"/>
        </w:rPr>
        <w:t>B. Gestión de Intervenciones (Detalle Técnico)</w:t>
      </w:r>
    </w:p>
    <w:p w14:paraId="618853ED" w14:textId="77777777" w:rsidR="007B2E7B" w:rsidRPr="007B2E7B" w:rsidRDefault="007B2E7B" w:rsidP="007B2E7B">
      <w:pPr>
        <w:rPr>
          <w:rFonts w:cs="Times New Roman"/>
          <w:szCs w:val="24"/>
          <w:lang w:val="es-ES"/>
        </w:rPr>
      </w:pPr>
      <w:r w:rsidRPr="007B2E7B">
        <w:rPr>
          <w:rFonts w:cs="Times New Roman"/>
          <w:szCs w:val="24"/>
          <w:lang w:val="es-ES"/>
        </w:rPr>
        <w:t xml:space="preserve">Al abrir un </w:t>
      </w:r>
      <w:proofErr w:type="gramStart"/>
      <w:r w:rsidRPr="007B2E7B">
        <w:rPr>
          <w:rFonts w:cs="Times New Roman"/>
          <w:szCs w:val="24"/>
          <w:lang w:val="es-ES"/>
        </w:rPr>
        <w:t>ticket</w:t>
      </w:r>
      <w:proofErr w:type="gramEnd"/>
      <w:r w:rsidRPr="007B2E7B">
        <w:rPr>
          <w:rFonts w:cs="Times New Roman"/>
          <w:szCs w:val="24"/>
          <w:lang w:val="es-ES"/>
        </w:rPr>
        <w:t>, el técnico ve herramientas que el usuario no tiene:</w:t>
      </w:r>
    </w:p>
    <w:p w14:paraId="4608896F" w14:textId="77777777" w:rsidR="007B2E7B" w:rsidRPr="007B2E7B" w:rsidRDefault="007B2E7B" w:rsidP="007B2E7B">
      <w:pPr>
        <w:rPr>
          <w:rFonts w:cs="Times New Roman"/>
          <w:szCs w:val="24"/>
          <w:lang w:val="es-ES"/>
        </w:rPr>
      </w:pPr>
      <w:r w:rsidRPr="007B2E7B">
        <w:rPr>
          <w:rFonts w:cs="Times New Roman"/>
          <w:szCs w:val="24"/>
          <w:lang w:val="es-ES"/>
        </w:rPr>
        <w:t xml:space="preserve">- Control de Estado: Un menú desplegable para cambiar la fase del </w:t>
      </w:r>
      <w:proofErr w:type="gramStart"/>
      <w:r w:rsidRPr="007B2E7B">
        <w:rPr>
          <w:rFonts w:cs="Times New Roman"/>
          <w:szCs w:val="24"/>
          <w:lang w:val="es-ES"/>
        </w:rPr>
        <w:t>ticket</w:t>
      </w:r>
      <w:proofErr w:type="gramEnd"/>
      <w:r w:rsidRPr="007B2E7B">
        <w:rPr>
          <w:rFonts w:cs="Times New Roman"/>
          <w:szCs w:val="24"/>
          <w:lang w:val="es-ES"/>
        </w:rPr>
        <w:t xml:space="preserve"> (ej. de "Abierta" a "En proceso").</w:t>
      </w:r>
    </w:p>
    <w:p w14:paraId="508D3519" w14:textId="77777777" w:rsidR="007B2E7B" w:rsidRPr="007B2E7B" w:rsidRDefault="007B2E7B" w:rsidP="007B2E7B">
      <w:pPr>
        <w:rPr>
          <w:rFonts w:cs="Times New Roman"/>
          <w:szCs w:val="24"/>
          <w:lang w:val="es-ES"/>
        </w:rPr>
      </w:pPr>
      <w:r w:rsidRPr="007B2E7B">
        <w:rPr>
          <w:rFonts w:cs="Times New Roman"/>
          <w:szCs w:val="24"/>
          <w:lang w:val="es-ES"/>
        </w:rPr>
        <w:t>- Caja de Intervención: Dos campos clave:</w:t>
      </w:r>
    </w:p>
    <w:p w14:paraId="543AEEC0" w14:textId="77777777" w:rsidR="007B2E7B" w:rsidRPr="007B2E7B" w:rsidRDefault="007B2E7B" w:rsidP="007B2E7B">
      <w:pPr>
        <w:rPr>
          <w:rFonts w:cs="Times New Roman"/>
          <w:szCs w:val="24"/>
          <w:lang w:val="es-ES"/>
        </w:rPr>
      </w:pPr>
      <w:r w:rsidRPr="007B2E7B">
        <w:rPr>
          <w:rFonts w:cs="Times New Roman"/>
          <w:szCs w:val="24"/>
          <w:lang w:val="es-ES"/>
        </w:rPr>
        <w:t>- Horas invertidas (Input numérico).</w:t>
      </w:r>
    </w:p>
    <w:p w14:paraId="73E62073" w14:textId="77777777" w:rsidR="007B2E7B" w:rsidRPr="007B2E7B" w:rsidRDefault="007B2E7B" w:rsidP="007B2E7B">
      <w:pPr>
        <w:rPr>
          <w:rFonts w:cs="Times New Roman"/>
          <w:szCs w:val="24"/>
          <w:lang w:val="es-ES"/>
        </w:rPr>
      </w:pPr>
      <w:r w:rsidRPr="007B2E7B">
        <w:rPr>
          <w:rFonts w:cs="Times New Roman"/>
          <w:szCs w:val="24"/>
          <w:lang w:val="es-ES"/>
        </w:rPr>
        <w:t>- Notas del técnico (</w:t>
      </w:r>
      <w:proofErr w:type="spellStart"/>
      <w:r w:rsidRPr="007B2E7B">
        <w:rPr>
          <w:rFonts w:cs="Times New Roman"/>
          <w:szCs w:val="24"/>
          <w:lang w:val="es-ES"/>
        </w:rPr>
        <w:t>Textarea</w:t>
      </w:r>
      <w:proofErr w:type="spellEnd"/>
      <w:r w:rsidRPr="007B2E7B">
        <w:rPr>
          <w:rFonts w:cs="Times New Roman"/>
          <w:szCs w:val="24"/>
          <w:lang w:val="es-ES"/>
        </w:rPr>
        <w:t xml:space="preserve"> para describir qué hizo).</w:t>
      </w:r>
    </w:p>
    <w:p w14:paraId="5E77E0C6" w14:textId="77777777" w:rsidR="007B2E7B" w:rsidRPr="007B2E7B" w:rsidRDefault="007B2E7B" w:rsidP="007B2E7B">
      <w:pPr>
        <w:rPr>
          <w:rFonts w:cs="Times New Roman"/>
          <w:szCs w:val="24"/>
          <w:lang w:val="es-ES"/>
        </w:rPr>
      </w:pPr>
      <w:r w:rsidRPr="007B2E7B">
        <w:rPr>
          <w:rFonts w:cs="Times New Roman"/>
          <w:szCs w:val="24"/>
          <w:lang w:val="es-ES"/>
        </w:rPr>
        <w:t>- Botón de Acción: "Registrar en historial" (esto añade una entrada a la línea de tiempo).</w:t>
      </w:r>
    </w:p>
    <w:p w14:paraId="37F6F5A8" w14:textId="77777777" w:rsidR="007B2E7B" w:rsidRPr="007B2E7B" w:rsidRDefault="007B2E7B" w:rsidP="007B2E7B">
      <w:pPr>
        <w:rPr>
          <w:rFonts w:cs="Times New Roman"/>
          <w:szCs w:val="24"/>
          <w:lang w:val="es-ES"/>
        </w:rPr>
      </w:pPr>
      <w:r w:rsidRPr="007B2E7B">
        <w:rPr>
          <w:rFonts w:cs="Times New Roman"/>
          <w:szCs w:val="24"/>
          <w:lang w:val="es-ES"/>
        </w:rPr>
        <w:t>C. Analítica y Exportación</w:t>
      </w:r>
    </w:p>
    <w:p w14:paraId="183AECD3" w14:textId="77777777" w:rsidR="007B2E7B" w:rsidRPr="007B2E7B" w:rsidRDefault="007B2E7B" w:rsidP="007B2E7B">
      <w:pPr>
        <w:rPr>
          <w:rFonts w:cs="Times New Roman"/>
          <w:szCs w:val="24"/>
          <w:lang w:val="es-ES"/>
        </w:rPr>
      </w:pPr>
      <w:r w:rsidRPr="007B2E7B">
        <w:rPr>
          <w:rFonts w:cs="Times New Roman"/>
          <w:szCs w:val="24"/>
          <w:lang w:val="es-ES"/>
        </w:rPr>
        <w:t>- Visualmente: Pantalla de estadísticas con filtros.</w:t>
      </w:r>
    </w:p>
    <w:p w14:paraId="279C165F" w14:textId="77777777" w:rsidR="007B2E7B" w:rsidRPr="007B2E7B" w:rsidRDefault="007B2E7B" w:rsidP="007B2E7B">
      <w:pPr>
        <w:rPr>
          <w:rFonts w:cs="Times New Roman"/>
          <w:szCs w:val="24"/>
          <w:lang w:val="es-ES"/>
        </w:rPr>
      </w:pPr>
      <w:r w:rsidRPr="007B2E7B">
        <w:rPr>
          <w:rFonts w:cs="Times New Roman"/>
          <w:szCs w:val="24"/>
          <w:lang w:val="es-ES"/>
        </w:rPr>
        <w:t>- Detalle:</w:t>
      </w:r>
    </w:p>
    <w:p w14:paraId="2A130B70" w14:textId="77777777" w:rsidR="007B2E7B" w:rsidRPr="007B2E7B" w:rsidRDefault="007B2E7B" w:rsidP="007B2E7B">
      <w:pPr>
        <w:rPr>
          <w:rFonts w:cs="Times New Roman"/>
          <w:szCs w:val="24"/>
          <w:lang w:val="es-ES"/>
        </w:rPr>
      </w:pPr>
      <w:r w:rsidRPr="007B2E7B">
        <w:rPr>
          <w:rFonts w:cs="Times New Roman"/>
          <w:szCs w:val="24"/>
          <w:lang w:val="es-ES"/>
        </w:rPr>
        <w:t>- Filtros: Selectores de Fecha, Estado y Edificio.</w:t>
      </w:r>
    </w:p>
    <w:p w14:paraId="37AA81C2" w14:textId="77777777" w:rsidR="007B2E7B" w:rsidRPr="007B2E7B" w:rsidRDefault="007B2E7B" w:rsidP="007B2E7B">
      <w:pPr>
        <w:rPr>
          <w:rFonts w:cs="Times New Roman"/>
          <w:szCs w:val="24"/>
          <w:lang w:val="es-ES"/>
        </w:rPr>
      </w:pPr>
      <w:r w:rsidRPr="007B2E7B">
        <w:rPr>
          <w:rFonts w:cs="Times New Roman"/>
          <w:szCs w:val="24"/>
          <w:lang w:val="es-ES"/>
        </w:rPr>
        <w:t>- Gráficos: Barras de progreso que muestran el tiempo de resolución por edificio.</w:t>
      </w:r>
    </w:p>
    <w:p w14:paraId="2340C08D" w14:textId="77777777" w:rsidR="007B2E7B" w:rsidRPr="007B2E7B" w:rsidRDefault="007B2E7B" w:rsidP="007B2E7B">
      <w:pPr>
        <w:rPr>
          <w:rFonts w:cs="Times New Roman"/>
          <w:szCs w:val="24"/>
          <w:lang w:val="es-ES"/>
        </w:rPr>
      </w:pPr>
      <w:r w:rsidRPr="007B2E7B">
        <w:rPr>
          <w:rFonts w:cs="Times New Roman"/>
          <w:szCs w:val="24"/>
          <w:lang w:val="es-ES"/>
        </w:rPr>
        <w:t>- Botones: Exportar Excel (descarga el reporte oficial) y Exportar JSON.</w:t>
      </w:r>
    </w:p>
    <w:p w14:paraId="0627A93C" w14:textId="77777777" w:rsidR="007B2E7B" w:rsidRPr="007B2E7B" w:rsidRDefault="007B2E7B" w:rsidP="007B2E7B">
      <w:pPr>
        <w:rPr>
          <w:rFonts w:cs="Times New Roman"/>
          <w:szCs w:val="24"/>
          <w:lang w:val="es-ES"/>
        </w:rPr>
      </w:pPr>
      <w:r w:rsidRPr="007B2E7B">
        <w:rPr>
          <w:rFonts w:ascii="Segoe UI Emoji" w:hAnsi="Segoe UI Emoji" w:cs="Segoe UI Emoji"/>
          <w:szCs w:val="24"/>
          <w:lang w:val="es-ES"/>
        </w:rPr>
        <w:t>👑</w:t>
      </w:r>
      <w:r w:rsidRPr="007B2E7B">
        <w:rPr>
          <w:rFonts w:cs="Times New Roman"/>
          <w:szCs w:val="24"/>
          <w:lang w:val="es-ES"/>
        </w:rPr>
        <w:t xml:space="preserve"> 3. ROL: ADMINISTRADOR (El Gestor)</w:t>
      </w:r>
    </w:p>
    <w:p w14:paraId="3A940544" w14:textId="77777777" w:rsidR="007B2E7B" w:rsidRPr="007B2E7B" w:rsidRDefault="007B2E7B" w:rsidP="007B2E7B">
      <w:pPr>
        <w:rPr>
          <w:rFonts w:cs="Times New Roman"/>
          <w:szCs w:val="24"/>
          <w:lang w:val="es-ES"/>
        </w:rPr>
      </w:pPr>
      <w:r w:rsidRPr="007B2E7B">
        <w:rPr>
          <w:rFonts w:cs="Times New Roman"/>
          <w:szCs w:val="24"/>
          <w:lang w:val="es-ES"/>
        </w:rPr>
        <w:lastRenderedPageBreak/>
        <w:t xml:space="preserve">Su objetivo es organizar el equipo y cerrar el ciclo de vida de los </w:t>
      </w:r>
      <w:proofErr w:type="gramStart"/>
      <w:r w:rsidRPr="007B2E7B">
        <w:rPr>
          <w:rFonts w:cs="Times New Roman"/>
          <w:szCs w:val="24"/>
          <w:lang w:val="es-ES"/>
        </w:rPr>
        <w:t>tickets</w:t>
      </w:r>
      <w:proofErr w:type="gramEnd"/>
      <w:r w:rsidRPr="007B2E7B">
        <w:rPr>
          <w:rFonts w:cs="Times New Roman"/>
          <w:szCs w:val="24"/>
          <w:lang w:val="es-ES"/>
        </w:rPr>
        <w:t>.</w:t>
      </w:r>
    </w:p>
    <w:p w14:paraId="5B9ACA75" w14:textId="77777777" w:rsidR="007B2E7B" w:rsidRPr="007B2E7B" w:rsidRDefault="007B2E7B" w:rsidP="007B2E7B">
      <w:pPr>
        <w:rPr>
          <w:rFonts w:cs="Times New Roman"/>
          <w:szCs w:val="24"/>
          <w:lang w:val="es-ES"/>
        </w:rPr>
      </w:pPr>
      <w:r w:rsidRPr="007B2E7B">
        <w:rPr>
          <w:rFonts w:cs="Times New Roman"/>
          <w:szCs w:val="24"/>
          <w:lang w:val="es-ES"/>
        </w:rPr>
        <w:t>A. Gestión de Usuarios (Control de Staff)</w:t>
      </w:r>
    </w:p>
    <w:p w14:paraId="5C55D2A7" w14:textId="77777777" w:rsidR="007B2E7B" w:rsidRPr="007B2E7B" w:rsidRDefault="007B2E7B" w:rsidP="007B2E7B">
      <w:pPr>
        <w:rPr>
          <w:rFonts w:cs="Times New Roman"/>
          <w:szCs w:val="24"/>
          <w:lang w:val="es-ES"/>
        </w:rPr>
      </w:pPr>
      <w:r w:rsidRPr="007B2E7B">
        <w:rPr>
          <w:rFonts w:cs="Times New Roman"/>
          <w:szCs w:val="24"/>
          <w:lang w:val="es-ES"/>
        </w:rPr>
        <w:t>- Visualmente: Panel de administración de cuentas.</w:t>
      </w:r>
    </w:p>
    <w:p w14:paraId="637F3CF0" w14:textId="77777777" w:rsidR="007B2E7B" w:rsidRPr="007B2E7B" w:rsidRDefault="007B2E7B" w:rsidP="007B2E7B">
      <w:pPr>
        <w:rPr>
          <w:rFonts w:cs="Times New Roman"/>
          <w:szCs w:val="24"/>
          <w:lang w:val="es-ES"/>
        </w:rPr>
      </w:pPr>
      <w:r w:rsidRPr="007B2E7B">
        <w:rPr>
          <w:rFonts w:cs="Times New Roman"/>
          <w:szCs w:val="24"/>
          <w:lang w:val="es-ES"/>
        </w:rPr>
        <w:t>- Detalle:</w:t>
      </w:r>
    </w:p>
    <w:p w14:paraId="2351AF16" w14:textId="77777777" w:rsidR="007B2E7B" w:rsidRPr="007B2E7B" w:rsidRDefault="007B2E7B" w:rsidP="007B2E7B">
      <w:pPr>
        <w:rPr>
          <w:rFonts w:cs="Times New Roman"/>
          <w:szCs w:val="24"/>
          <w:lang w:val="es-ES"/>
        </w:rPr>
      </w:pPr>
      <w:r w:rsidRPr="007B2E7B">
        <w:rPr>
          <w:rFonts w:cs="Times New Roman"/>
          <w:szCs w:val="24"/>
          <w:lang w:val="es-ES"/>
        </w:rPr>
        <w:t xml:space="preserve">- Formulario de Creación: Campos para Nombre, Correo, Contraseña y un selector de Rol (Usuario, Técnico, </w:t>
      </w:r>
      <w:proofErr w:type="spellStart"/>
      <w:r w:rsidRPr="007B2E7B">
        <w:rPr>
          <w:rFonts w:cs="Times New Roman"/>
          <w:szCs w:val="24"/>
          <w:lang w:val="es-ES"/>
        </w:rPr>
        <w:t>Admin</w:t>
      </w:r>
      <w:proofErr w:type="spellEnd"/>
      <w:r w:rsidRPr="007B2E7B">
        <w:rPr>
          <w:rFonts w:cs="Times New Roman"/>
          <w:szCs w:val="24"/>
          <w:lang w:val="es-ES"/>
        </w:rPr>
        <w:t>).</w:t>
      </w:r>
    </w:p>
    <w:p w14:paraId="0FB6A80D" w14:textId="77777777" w:rsidR="007B2E7B" w:rsidRPr="007B2E7B" w:rsidRDefault="007B2E7B" w:rsidP="007B2E7B">
      <w:pPr>
        <w:rPr>
          <w:rFonts w:cs="Times New Roman"/>
          <w:szCs w:val="24"/>
          <w:lang w:val="es-ES"/>
        </w:rPr>
      </w:pPr>
      <w:r w:rsidRPr="007B2E7B">
        <w:rPr>
          <w:rFonts w:cs="Times New Roman"/>
          <w:szCs w:val="24"/>
          <w:lang w:val="es-ES"/>
        </w:rPr>
        <w:t>- Lista de Técnicos: Una tabla con los datos de contacto de todo el equipo técnico.</w:t>
      </w:r>
    </w:p>
    <w:p w14:paraId="6D59B204" w14:textId="77777777" w:rsidR="007B2E7B" w:rsidRPr="007B2E7B" w:rsidRDefault="007B2E7B" w:rsidP="007B2E7B">
      <w:pPr>
        <w:rPr>
          <w:rFonts w:cs="Times New Roman"/>
          <w:szCs w:val="24"/>
          <w:lang w:val="es-ES"/>
        </w:rPr>
      </w:pPr>
      <w:r w:rsidRPr="007B2E7B">
        <w:rPr>
          <w:rFonts w:cs="Times New Roman"/>
          <w:szCs w:val="24"/>
          <w:lang w:val="es-ES"/>
        </w:rPr>
        <w:t>B. Control de Asignaciones (Despacho)</w:t>
      </w:r>
    </w:p>
    <w:p w14:paraId="250F459B" w14:textId="77777777" w:rsidR="007B2E7B" w:rsidRPr="007B2E7B" w:rsidRDefault="007B2E7B" w:rsidP="007B2E7B">
      <w:pPr>
        <w:rPr>
          <w:rFonts w:cs="Times New Roman"/>
          <w:szCs w:val="24"/>
          <w:lang w:val="es-ES"/>
        </w:rPr>
      </w:pPr>
      <w:r w:rsidRPr="007B2E7B">
        <w:rPr>
          <w:rFonts w:cs="Times New Roman"/>
          <w:szCs w:val="24"/>
          <w:lang w:val="es-ES"/>
        </w:rPr>
        <w:t xml:space="preserve">En la vista de detalle de cada </w:t>
      </w:r>
      <w:proofErr w:type="gramStart"/>
      <w:r w:rsidRPr="007B2E7B">
        <w:rPr>
          <w:rFonts w:cs="Times New Roman"/>
          <w:szCs w:val="24"/>
          <w:lang w:val="es-ES"/>
        </w:rPr>
        <w:t>ticket</w:t>
      </w:r>
      <w:proofErr w:type="gramEnd"/>
      <w:r w:rsidRPr="007B2E7B">
        <w:rPr>
          <w:rFonts w:cs="Times New Roman"/>
          <w:szCs w:val="24"/>
          <w:lang w:val="es-ES"/>
        </w:rPr>
        <w:t>, el Administrador tiene un poder exclusivo:</w:t>
      </w:r>
    </w:p>
    <w:p w14:paraId="55EE126A" w14:textId="77777777" w:rsidR="007B2E7B" w:rsidRPr="007B2E7B" w:rsidRDefault="007B2E7B" w:rsidP="007B2E7B">
      <w:pPr>
        <w:rPr>
          <w:rFonts w:cs="Times New Roman"/>
          <w:szCs w:val="24"/>
          <w:lang w:val="es-ES"/>
        </w:rPr>
      </w:pPr>
      <w:r w:rsidRPr="007B2E7B">
        <w:rPr>
          <w:rFonts w:cs="Times New Roman"/>
          <w:szCs w:val="24"/>
          <w:lang w:val="es-ES"/>
        </w:rPr>
        <w:t>- Selector de Asignación: Un menú desplegable con los nombres de todos los técnicos disponibles.</w:t>
      </w:r>
    </w:p>
    <w:p w14:paraId="294554CF" w14:textId="77777777" w:rsidR="007B2E7B" w:rsidRPr="007B2E7B" w:rsidRDefault="007B2E7B" w:rsidP="007B2E7B">
      <w:pPr>
        <w:rPr>
          <w:rFonts w:cs="Times New Roman"/>
          <w:szCs w:val="24"/>
          <w:lang w:val="es-ES"/>
        </w:rPr>
      </w:pPr>
      <w:r w:rsidRPr="007B2E7B">
        <w:rPr>
          <w:rFonts w:cs="Times New Roman"/>
          <w:szCs w:val="24"/>
          <w:lang w:val="es-ES"/>
        </w:rPr>
        <w:t xml:space="preserve">- Acción: Al seleccionar un técnico, el sistema marca automáticamente quién es el responsable del </w:t>
      </w:r>
      <w:proofErr w:type="gramStart"/>
      <w:r w:rsidRPr="007B2E7B">
        <w:rPr>
          <w:rFonts w:cs="Times New Roman"/>
          <w:szCs w:val="24"/>
          <w:lang w:val="es-ES"/>
        </w:rPr>
        <w:t>ticket</w:t>
      </w:r>
      <w:proofErr w:type="gramEnd"/>
      <w:r w:rsidRPr="007B2E7B">
        <w:rPr>
          <w:rFonts w:cs="Times New Roman"/>
          <w:szCs w:val="24"/>
          <w:lang w:val="es-ES"/>
        </w:rPr>
        <w:t xml:space="preserve"> y lo anota en el historial.</w:t>
      </w:r>
    </w:p>
    <w:p w14:paraId="63D35D0B" w14:textId="77777777" w:rsidR="007B2E7B" w:rsidRPr="007B2E7B" w:rsidRDefault="007B2E7B" w:rsidP="007B2E7B">
      <w:pPr>
        <w:rPr>
          <w:rFonts w:cs="Times New Roman"/>
          <w:szCs w:val="24"/>
          <w:lang w:val="es-ES"/>
        </w:rPr>
      </w:pPr>
      <w:r w:rsidRPr="007B2E7B">
        <w:rPr>
          <w:rFonts w:cs="Times New Roman"/>
          <w:szCs w:val="24"/>
          <w:lang w:val="es-ES"/>
        </w:rPr>
        <w:t>C. Cierre Definitivo</w:t>
      </w:r>
    </w:p>
    <w:p w14:paraId="3EA552A7" w14:textId="77777777" w:rsidR="007B2E7B" w:rsidRPr="007B2E7B" w:rsidRDefault="007B2E7B" w:rsidP="007B2E7B">
      <w:pPr>
        <w:rPr>
          <w:rFonts w:cs="Times New Roman"/>
          <w:szCs w:val="24"/>
          <w:lang w:val="es-ES"/>
        </w:rPr>
      </w:pPr>
      <w:r w:rsidRPr="007B2E7B">
        <w:rPr>
          <w:rFonts w:cs="Times New Roman"/>
          <w:szCs w:val="24"/>
          <w:lang w:val="es-ES"/>
        </w:rPr>
        <w:t>- Visualmente: Acceso al estado "Cerrada".</w:t>
      </w:r>
    </w:p>
    <w:p w14:paraId="67609A78" w14:textId="77777777" w:rsidR="007B2E7B" w:rsidRPr="007B2E7B" w:rsidRDefault="007B2E7B" w:rsidP="007B2E7B">
      <w:pPr>
        <w:rPr>
          <w:rFonts w:cs="Times New Roman"/>
          <w:szCs w:val="24"/>
          <w:lang w:val="es-ES"/>
        </w:rPr>
      </w:pPr>
      <w:r w:rsidRPr="007B2E7B">
        <w:rPr>
          <w:rFonts w:cs="Times New Roman"/>
          <w:szCs w:val="24"/>
          <w:lang w:val="es-ES"/>
        </w:rPr>
        <w:t xml:space="preserve">- Detalle: Mientras el técnico solo puede marcar como "Resuelta", el Administrador es el único que puede cambiar el estado a "Cerrada", lo que indica que el usuario está conforme y el </w:t>
      </w:r>
      <w:proofErr w:type="gramStart"/>
      <w:r w:rsidRPr="007B2E7B">
        <w:rPr>
          <w:rFonts w:cs="Times New Roman"/>
          <w:szCs w:val="24"/>
          <w:lang w:val="es-ES"/>
        </w:rPr>
        <w:t>ticket</w:t>
      </w:r>
      <w:proofErr w:type="gramEnd"/>
      <w:r w:rsidRPr="007B2E7B">
        <w:rPr>
          <w:rFonts w:cs="Times New Roman"/>
          <w:szCs w:val="24"/>
          <w:lang w:val="es-ES"/>
        </w:rPr>
        <w:t xml:space="preserve"> sale de la cola activa.</w:t>
      </w:r>
    </w:p>
    <w:p w14:paraId="0012EA94" w14:textId="77777777" w:rsidR="007B2E7B" w:rsidRPr="007B2E7B" w:rsidRDefault="007B2E7B" w:rsidP="007B2E7B">
      <w:pPr>
        <w:rPr>
          <w:rFonts w:cs="Times New Roman"/>
          <w:szCs w:val="24"/>
          <w:lang w:val="es-ES"/>
        </w:rPr>
      </w:pPr>
      <w:r w:rsidRPr="007B2E7B">
        <w:rPr>
          <w:rFonts w:cs="Times New Roman"/>
          <w:szCs w:val="24"/>
          <w:lang w:val="es-ES"/>
        </w:rPr>
        <w:t>D. Visor de Datos Crudos (BSON)</w:t>
      </w:r>
    </w:p>
    <w:p w14:paraId="70BDE257" w14:textId="77777777" w:rsidR="007B2E7B" w:rsidRPr="007B2E7B" w:rsidRDefault="007B2E7B" w:rsidP="007B2E7B">
      <w:pPr>
        <w:rPr>
          <w:rFonts w:cs="Times New Roman"/>
          <w:szCs w:val="24"/>
          <w:lang w:val="es-ES"/>
        </w:rPr>
      </w:pPr>
      <w:r w:rsidRPr="007B2E7B">
        <w:rPr>
          <w:rFonts w:cs="Times New Roman"/>
          <w:szCs w:val="24"/>
          <w:lang w:val="es-ES"/>
        </w:rPr>
        <w:t>- Visualmente: Una consola de fondo negro (Dark Mode extremo).</w:t>
      </w:r>
    </w:p>
    <w:p w14:paraId="3F8C2CBA" w14:textId="243579B9" w:rsidR="007B2E7B" w:rsidRPr="007B2E7B" w:rsidRDefault="007B2E7B" w:rsidP="007B2E7B">
      <w:pPr>
        <w:rPr>
          <w:rFonts w:cs="Times New Roman"/>
          <w:szCs w:val="24"/>
        </w:rPr>
      </w:pPr>
      <w:r w:rsidRPr="007B2E7B">
        <w:rPr>
          <w:rFonts w:cs="Times New Roman"/>
          <w:szCs w:val="24"/>
          <w:lang w:val="es-ES"/>
        </w:rPr>
        <w:t>- Detalle: Muestra el documento exacto de MongoDB en formato JSON con colores verdes (emerald-200). Esto sirve para auditoría técnica del sistema.</w:t>
      </w:r>
    </w:p>
    <w:sectPr w:rsidR="007B2E7B" w:rsidRPr="007B2E7B"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45232" w14:textId="77777777" w:rsidR="00A074FB" w:rsidRDefault="00A074FB">
      <w:pPr>
        <w:spacing w:after="0" w:line="240" w:lineRule="auto"/>
      </w:pPr>
      <w:r>
        <w:separator/>
      </w:r>
    </w:p>
  </w:endnote>
  <w:endnote w:type="continuationSeparator" w:id="0">
    <w:p w14:paraId="64EE69D4" w14:textId="77777777" w:rsidR="00A074FB" w:rsidRDefault="00A074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EC77B" w14:textId="0A3F5A84" w:rsidR="00ED349C" w:rsidRDefault="00ED349C">
    <w:pPr>
      <w:pStyle w:val="NotaTabl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95BF8" w14:textId="77777777" w:rsidR="00A074FB" w:rsidRDefault="00A074FB">
      <w:pPr>
        <w:spacing w:after="0" w:line="240" w:lineRule="auto"/>
      </w:pPr>
      <w:r>
        <w:separator/>
      </w:r>
    </w:p>
  </w:footnote>
  <w:footnote w:type="continuationSeparator" w:id="0">
    <w:p w14:paraId="5918D55D" w14:textId="77777777" w:rsidR="00A074FB" w:rsidRDefault="00A074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635A8" w14:textId="217B1773" w:rsidR="00ED349C" w:rsidRDefault="00ED349C">
    <w:pPr>
      <w:pStyle w:val="NotaTabla"/>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74202217">
    <w:abstractNumId w:val="8"/>
  </w:num>
  <w:num w:numId="2" w16cid:durableId="1632901896">
    <w:abstractNumId w:val="6"/>
  </w:num>
  <w:num w:numId="3" w16cid:durableId="1198543092">
    <w:abstractNumId w:val="5"/>
  </w:num>
  <w:num w:numId="4" w16cid:durableId="1711420147">
    <w:abstractNumId w:val="4"/>
  </w:num>
  <w:num w:numId="5" w16cid:durableId="134220649">
    <w:abstractNumId w:val="7"/>
  </w:num>
  <w:num w:numId="6" w16cid:durableId="1793816214">
    <w:abstractNumId w:val="3"/>
  </w:num>
  <w:num w:numId="7" w16cid:durableId="407310314">
    <w:abstractNumId w:val="2"/>
  </w:num>
  <w:num w:numId="8" w16cid:durableId="1157070078">
    <w:abstractNumId w:val="1"/>
  </w:num>
  <w:num w:numId="9" w16cid:durableId="2070304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F74"/>
    <w:rsid w:val="00034616"/>
    <w:rsid w:val="0006063C"/>
    <w:rsid w:val="0008548F"/>
    <w:rsid w:val="0015074B"/>
    <w:rsid w:val="001F5994"/>
    <w:rsid w:val="0029639D"/>
    <w:rsid w:val="00321276"/>
    <w:rsid w:val="00326F90"/>
    <w:rsid w:val="0042696D"/>
    <w:rsid w:val="0044388B"/>
    <w:rsid w:val="00480D92"/>
    <w:rsid w:val="005436A7"/>
    <w:rsid w:val="00592D16"/>
    <w:rsid w:val="005E744C"/>
    <w:rsid w:val="00616B45"/>
    <w:rsid w:val="00626FF3"/>
    <w:rsid w:val="006624E9"/>
    <w:rsid w:val="007030CB"/>
    <w:rsid w:val="00721AAE"/>
    <w:rsid w:val="00751E33"/>
    <w:rsid w:val="007B2E7B"/>
    <w:rsid w:val="00910922"/>
    <w:rsid w:val="00A074FB"/>
    <w:rsid w:val="00AA1D8D"/>
    <w:rsid w:val="00AD58C3"/>
    <w:rsid w:val="00AD719D"/>
    <w:rsid w:val="00B17E4F"/>
    <w:rsid w:val="00B47730"/>
    <w:rsid w:val="00B61339"/>
    <w:rsid w:val="00B74F88"/>
    <w:rsid w:val="00BB5A51"/>
    <w:rsid w:val="00BD318C"/>
    <w:rsid w:val="00BE798C"/>
    <w:rsid w:val="00C87808"/>
    <w:rsid w:val="00CB0664"/>
    <w:rsid w:val="00CC2D91"/>
    <w:rsid w:val="00E722B7"/>
    <w:rsid w:val="00ED349C"/>
    <w:rsid w:val="00F81591"/>
    <w:rsid w:val="00F87A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DDC449"/>
  <w14:defaultImageDpi w14:val="300"/>
  <w15:docId w15:val="{694DC40D-4C12-4475-BB10-D4D1B190E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17222B"/>
      <w:sz w:val="24"/>
    </w:rPr>
  </w:style>
  <w:style w:type="paragraph" w:styleId="Ttulo1">
    <w:name w:val="heading 1"/>
    <w:basedOn w:val="Normal"/>
    <w:next w:val="Normal"/>
    <w:link w:val="Ttulo1Car"/>
    <w:uiPriority w:val="9"/>
    <w:qFormat/>
    <w:rsid w:val="00FC693F"/>
    <w:pPr>
      <w:keepNext/>
      <w:keepLines/>
      <w:spacing w:before="200" w:line="300" w:lineRule="auto"/>
      <w:outlineLvl w:val="0"/>
    </w:pPr>
    <w:rPr>
      <w:rFonts w:asciiTheme="majorHAnsi" w:eastAsiaTheme="majorEastAsia" w:hAnsiTheme="majorHAnsi" w:cstheme="majorBidi"/>
      <w:b/>
      <w:bCs/>
      <w:color w:val="0D283B"/>
      <w:szCs w:val="28"/>
    </w:rPr>
  </w:style>
  <w:style w:type="paragraph" w:styleId="Ttulo2">
    <w:name w:val="heading 2"/>
    <w:basedOn w:val="Normal"/>
    <w:next w:val="Normal"/>
    <w:link w:val="Ttulo2Car"/>
    <w:uiPriority w:val="9"/>
    <w:unhideWhenUsed/>
    <w:qFormat/>
    <w:rsid w:val="00FC693F"/>
    <w:pPr>
      <w:keepNext/>
      <w:keepLines/>
      <w:spacing w:before="200" w:line="300" w:lineRule="auto"/>
      <w:outlineLvl w:val="1"/>
    </w:pPr>
    <w:rPr>
      <w:rFonts w:asciiTheme="majorHAnsi" w:eastAsiaTheme="majorEastAsia" w:hAnsiTheme="majorHAnsi" w:cstheme="majorBidi"/>
      <w:b/>
      <w:bCs/>
      <w:color w:val="0D283B"/>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before="360" w:line="300" w:lineRule="auto"/>
      <w:contextualSpacing/>
    </w:pPr>
    <w:rPr>
      <w:rFonts w:asciiTheme="majorHAnsi" w:eastAsiaTheme="majorEastAsia" w:hAnsiTheme="majorHAnsi" w:cstheme="majorBidi"/>
      <w:b/>
      <w:color w:val="0D283B"/>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aTabla">
    <w:name w:val="NotaTabla"/>
    <w:pPr>
      <w:spacing w:after="160" w:line="240" w:lineRule="auto"/>
    </w:pPr>
    <w:rPr>
      <w:rFonts w:ascii="Times New Roman" w:hAnsi="Times New Roman"/>
      <w:sz w:val="20"/>
    </w:rPr>
  </w:style>
  <w:style w:type="paragraph" w:customStyle="1" w:styleId="Codigo">
    <w:name w:val="Codigo"/>
    <w:pPr>
      <w:spacing w:after="20" w:line="240" w:lineRule="auto"/>
    </w:pPr>
    <w:rPr>
      <w:rFonts w:ascii="Consolas" w:hAnsi="Consolas"/>
      <w:sz w:val="18"/>
    </w:rPr>
  </w:style>
  <w:style w:type="paragraph" w:customStyle="1" w:styleId="TablaTexto">
    <w:name w:val="TablaTexto"/>
    <w:pPr>
      <w:spacing w:after="0" w:line="259" w:lineRule="auto"/>
    </w:pPr>
    <w:rPr>
      <w:rFonts w:ascii="Times New Roman" w:hAnsi="Times New Roman"/>
      <w:sz w:val="20"/>
    </w:rPr>
  </w:style>
  <w:style w:type="paragraph" w:customStyle="1" w:styleId="Referencia">
    <w:name w:val="Referencia"/>
    <w:pPr>
      <w:spacing w:after="80" w:line="360" w:lineRule="auto"/>
      <w:ind w:left="425" w:hanging="425"/>
    </w:pPr>
    <w:rPr>
      <w:rFonts w:ascii="Times New Roman" w:hAnsi="Times New Roman"/>
      <w:sz w:val="24"/>
    </w:rPr>
  </w:style>
  <w:style w:type="character" w:styleId="Hipervnculo">
    <w:name w:val="Hyperlink"/>
    <w:basedOn w:val="Fuentedeprrafopredeter"/>
    <w:uiPriority w:val="99"/>
    <w:unhideWhenUsed/>
    <w:rsid w:val="00B74F88"/>
    <w:rPr>
      <w:color w:val="0000FF" w:themeColor="hyperlink"/>
      <w:u w:val="single"/>
    </w:rPr>
  </w:style>
  <w:style w:type="character" w:styleId="Mencinsinresolver">
    <w:name w:val="Unresolved Mention"/>
    <w:basedOn w:val="Fuentedeprrafopredeter"/>
    <w:uiPriority w:val="99"/>
    <w:semiHidden/>
    <w:unhideWhenUsed/>
    <w:rsid w:val="00B74F88"/>
    <w:rPr>
      <w:color w:val="605E5C"/>
      <w:shd w:val="clear" w:color="auto" w:fill="E1DFDD"/>
    </w:rPr>
  </w:style>
  <w:style w:type="paragraph" w:styleId="TDC1">
    <w:name w:val="toc 1"/>
    <w:basedOn w:val="Normal"/>
    <w:next w:val="Normal"/>
    <w:autoRedefine/>
    <w:uiPriority w:val="39"/>
    <w:unhideWhenUsed/>
    <w:rsid w:val="0008548F"/>
    <w:pPr>
      <w:spacing w:after="100"/>
    </w:pPr>
  </w:style>
  <w:style w:type="paragraph" w:styleId="TDC2">
    <w:name w:val="toc 2"/>
    <w:basedOn w:val="Normal"/>
    <w:next w:val="Normal"/>
    <w:autoRedefine/>
    <w:uiPriority w:val="39"/>
    <w:unhideWhenUsed/>
    <w:rsid w:val="0008548F"/>
    <w:pPr>
      <w:spacing w:after="100"/>
      <w:ind w:left="240"/>
    </w:pPr>
  </w:style>
  <w:style w:type="paragraph" w:styleId="TDC3">
    <w:name w:val="toc 3"/>
    <w:basedOn w:val="Normal"/>
    <w:next w:val="Normal"/>
    <w:autoRedefine/>
    <w:uiPriority w:val="39"/>
    <w:unhideWhenUsed/>
    <w:rsid w:val="0008548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azennethe/UTM-Desk-NoSQL-Cloud..gi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B0984F7547D2B4E8F145AE8D42158EC" ma:contentTypeVersion="10" ma:contentTypeDescription="Crear nuevo documento." ma:contentTypeScope="" ma:versionID="6568422bdbf17544a65774e272e52b51">
  <xsd:schema xmlns:xsd="http://www.w3.org/2001/XMLSchema" xmlns:xs="http://www.w3.org/2001/XMLSchema" xmlns:p="http://schemas.microsoft.com/office/2006/metadata/properties" xmlns:ns3="6ab72233-6d1a-4abf-86a5-14fa9e531320" targetNamespace="http://schemas.microsoft.com/office/2006/metadata/properties" ma:root="true" ma:fieldsID="b8df071409583353e2d516eb34d0b162" ns3:_="">
    <xsd:import namespace="6ab72233-6d1a-4abf-86a5-14fa9e53132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72233-6d1a-4abf-86a5-14fa9e53132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6ab72233-6d1a-4abf-86a5-14fa9e531320" xsi:nil="true"/>
  </documentManagement>
</p:properties>
</file>

<file path=customXml/itemProps1.xml><?xml version="1.0" encoding="utf-8"?>
<ds:datastoreItem xmlns:ds="http://schemas.openxmlformats.org/officeDocument/2006/customXml" ds:itemID="{B32CD5DF-4BE0-4071-978D-0B4C750DAA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b72233-6d1a-4abf-86a5-14fa9e5313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8621B4-E2CB-472E-BAB9-F2E9DF62292B}">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3F274D12-542E-4045-946E-57D510742E3A}">
  <ds:schemaRefs>
    <ds:schemaRef ds:uri="http://schemas.microsoft.com/office/2006/metadata/properties"/>
    <ds:schemaRef ds:uri="http://schemas.microsoft.com/office/infopath/2007/PartnerControls"/>
    <ds:schemaRef ds:uri="6ab72233-6d1a-4abf-86a5-14fa9e531320"/>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4422</Words>
  <Characters>24325</Characters>
  <Application>Microsoft Office Word</Application>
  <DocSecurity>0</DocSecurity>
  <Lines>202</Lines>
  <Paragraphs>57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UTM Desk NoSQL Cloud — Entregable Fase 1</vt:lpstr>
      <vt:lpstr/>
    </vt:vector>
  </TitlesOfParts>
  <Manager/>
  <Company/>
  <LinksUpToDate>false</LinksUpToDate>
  <CharactersWithSpaces>28690</CharactersWithSpaces>
  <SharedDoc>false</SharedDoc>
  <HyperlinkBase/>
  <HLinks>
    <vt:vector size="90" baseType="variant">
      <vt:variant>
        <vt:i4>3276919</vt:i4>
      </vt:variant>
      <vt:variant>
        <vt:i4>87</vt:i4>
      </vt:variant>
      <vt:variant>
        <vt:i4>0</vt:i4>
      </vt:variant>
      <vt:variant>
        <vt:i4>5</vt:i4>
      </vt:variant>
      <vt:variant>
        <vt:lpwstr>https://github.com/azennethe/UTM-Desk-NoSQL-Cloud..git</vt:lpwstr>
      </vt:variant>
      <vt:variant>
        <vt:lpwstr/>
      </vt:variant>
      <vt:variant>
        <vt:i4>1048630</vt:i4>
      </vt:variant>
      <vt:variant>
        <vt:i4>80</vt:i4>
      </vt:variant>
      <vt:variant>
        <vt:i4>0</vt:i4>
      </vt:variant>
      <vt:variant>
        <vt:i4>5</vt:i4>
      </vt:variant>
      <vt:variant>
        <vt:lpwstr/>
      </vt:variant>
      <vt:variant>
        <vt:lpwstr>_Toc243515637</vt:lpwstr>
      </vt:variant>
      <vt:variant>
        <vt:i4>1048630</vt:i4>
      </vt:variant>
      <vt:variant>
        <vt:i4>74</vt:i4>
      </vt:variant>
      <vt:variant>
        <vt:i4>0</vt:i4>
      </vt:variant>
      <vt:variant>
        <vt:i4>5</vt:i4>
      </vt:variant>
      <vt:variant>
        <vt:lpwstr/>
      </vt:variant>
      <vt:variant>
        <vt:lpwstr>_Toc243515636</vt:lpwstr>
      </vt:variant>
      <vt:variant>
        <vt:i4>1048630</vt:i4>
      </vt:variant>
      <vt:variant>
        <vt:i4>68</vt:i4>
      </vt:variant>
      <vt:variant>
        <vt:i4>0</vt:i4>
      </vt:variant>
      <vt:variant>
        <vt:i4>5</vt:i4>
      </vt:variant>
      <vt:variant>
        <vt:lpwstr/>
      </vt:variant>
      <vt:variant>
        <vt:lpwstr>_Toc243515635</vt:lpwstr>
      </vt:variant>
      <vt:variant>
        <vt:i4>1048630</vt:i4>
      </vt:variant>
      <vt:variant>
        <vt:i4>62</vt:i4>
      </vt:variant>
      <vt:variant>
        <vt:i4>0</vt:i4>
      </vt:variant>
      <vt:variant>
        <vt:i4>5</vt:i4>
      </vt:variant>
      <vt:variant>
        <vt:lpwstr/>
      </vt:variant>
      <vt:variant>
        <vt:lpwstr>_Toc243515634</vt:lpwstr>
      </vt:variant>
      <vt:variant>
        <vt:i4>1048630</vt:i4>
      </vt:variant>
      <vt:variant>
        <vt:i4>56</vt:i4>
      </vt:variant>
      <vt:variant>
        <vt:i4>0</vt:i4>
      </vt:variant>
      <vt:variant>
        <vt:i4>5</vt:i4>
      </vt:variant>
      <vt:variant>
        <vt:lpwstr/>
      </vt:variant>
      <vt:variant>
        <vt:lpwstr>_Toc243515633</vt:lpwstr>
      </vt:variant>
      <vt:variant>
        <vt:i4>1048630</vt:i4>
      </vt:variant>
      <vt:variant>
        <vt:i4>50</vt:i4>
      </vt:variant>
      <vt:variant>
        <vt:i4>0</vt:i4>
      </vt:variant>
      <vt:variant>
        <vt:i4>5</vt:i4>
      </vt:variant>
      <vt:variant>
        <vt:lpwstr/>
      </vt:variant>
      <vt:variant>
        <vt:lpwstr>_Toc243515632</vt:lpwstr>
      </vt:variant>
      <vt:variant>
        <vt:i4>1048630</vt:i4>
      </vt:variant>
      <vt:variant>
        <vt:i4>44</vt:i4>
      </vt:variant>
      <vt:variant>
        <vt:i4>0</vt:i4>
      </vt:variant>
      <vt:variant>
        <vt:i4>5</vt:i4>
      </vt:variant>
      <vt:variant>
        <vt:lpwstr/>
      </vt:variant>
      <vt:variant>
        <vt:lpwstr>_Toc243515631</vt:lpwstr>
      </vt:variant>
      <vt:variant>
        <vt:i4>1048630</vt:i4>
      </vt:variant>
      <vt:variant>
        <vt:i4>38</vt:i4>
      </vt:variant>
      <vt:variant>
        <vt:i4>0</vt:i4>
      </vt:variant>
      <vt:variant>
        <vt:i4>5</vt:i4>
      </vt:variant>
      <vt:variant>
        <vt:lpwstr/>
      </vt:variant>
      <vt:variant>
        <vt:lpwstr>_Toc243515630</vt:lpwstr>
      </vt:variant>
      <vt:variant>
        <vt:i4>1114166</vt:i4>
      </vt:variant>
      <vt:variant>
        <vt:i4>32</vt:i4>
      </vt:variant>
      <vt:variant>
        <vt:i4>0</vt:i4>
      </vt:variant>
      <vt:variant>
        <vt:i4>5</vt:i4>
      </vt:variant>
      <vt:variant>
        <vt:lpwstr/>
      </vt:variant>
      <vt:variant>
        <vt:lpwstr>_Toc243515629</vt:lpwstr>
      </vt:variant>
      <vt:variant>
        <vt:i4>1114166</vt:i4>
      </vt:variant>
      <vt:variant>
        <vt:i4>26</vt:i4>
      </vt:variant>
      <vt:variant>
        <vt:i4>0</vt:i4>
      </vt:variant>
      <vt:variant>
        <vt:i4>5</vt:i4>
      </vt:variant>
      <vt:variant>
        <vt:lpwstr/>
      </vt:variant>
      <vt:variant>
        <vt:lpwstr>_Toc243515628</vt:lpwstr>
      </vt:variant>
      <vt:variant>
        <vt:i4>1114166</vt:i4>
      </vt:variant>
      <vt:variant>
        <vt:i4>20</vt:i4>
      </vt:variant>
      <vt:variant>
        <vt:i4>0</vt:i4>
      </vt:variant>
      <vt:variant>
        <vt:i4>5</vt:i4>
      </vt:variant>
      <vt:variant>
        <vt:lpwstr/>
      </vt:variant>
      <vt:variant>
        <vt:lpwstr>_Toc243515627</vt:lpwstr>
      </vt:variant>
      <vt:variant>
        <vt:i4>1114166</vt:i4>
      </vt:variant>
      <vt:variant>
        <vt:i4>14</vt:i4>
      </vt:variant>
      <vt:variant>
        <vt:i4>0</vt:i4>
      </vt:variant>
      <vt:variant>
        <vt:i4>5</vt:i4>
      </vt:variant>
      <vt:variant>
        <vt:lpwstr/>
      </vt:variant>
      <vt:variant>
        <vt:lpwstr>_Toc243515626</vt:lpwstr>
      </vt:variant>
      <vt:variant>
        <vt:i4>1114166</vt:i4>
      </vt:variant>
      <vt:variant>
        <vt:i4>8</vt:i4>
      </vt:variant>
      <vt:variant>
        <vt:i4>0</vt:i4>
      </vt:variant>
      <vt:variant>
        <vt:i4>5</vt:i4>
      </vt:variant>
      <vt:variant>
        <vt:lpwstr/>
      </vt:variant>
      <vt:variant>
        <vt:lpwstr>_Toc243515625</vt:lpwstr>
      </vt:variant>
      <vt:variant>
        <vt:i4>1114166</vt:i4>
      </vt:variant>
      <vt:variant>
        <vt:i4>2</vt:i4>
      </vt:variant>
      <vt:variant>
        <vt:i4>0</vt:i4>
      </vt:variant>
      <vt:variant>
        <vt:i4>5</vt:i4>
      </vt:variant>
      <vt:variant>
        <vt:lpwstr/>
      </vt:variant>
      <vt:variant>
        <vt:lpwstr>_Toc243515624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UTM Desk NoSQL Cloud — Entregable Fase 1</dc:title>
  <dc:subject>Documento de avances Fase 1 conforme a rúbrica</dc:subject>
  <dc:creator>Equipo UTM Desk (datos de integrantes pendientes)</dc:creator>
  <cp:keywords/>
  <dc:description>generated by python-docx</dc:description>
  <cp:lastModifiedBy>CARLOS ANTONIO SANCHEZ CANUL</cp:lastModifiedBy>
  <cp:revision>2</cp:revision>
  <dcterms:created xsi:type="dcterms:W3CDTF">2026-10-23T22:36:00Z</dcterms:created>
  <dcterms:modified xsi:type="dcterms:W3CDTF">2026-10-23T22:36:00Z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0x010100AB0984F7547D2B4E8F145AE8D42158EC</vt:lpwstr>
  </property>
</Properties>
</file>